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Database Schema Design Document</w:t>
      </w:r>
    </w:p>
    <w:p>
      <w:pPr>
        <w:jc w:val="center"/>
      </w:pPr>
      <w:r>
        <w:rPr>
          <w:b/>
          <w:sz w:val="30"/>
        </w:rPr>
        <w:t>Healthcare Insurance Big Data Analytics Capstone Project</w:t>
      </w:r>
    </w:p>
    <w:p>
      <w:pPr>
        <w:jc w:val="center"/>
      </w:pPr>
      <w:r>
        <w:rPr>
          <w:b/>
        </w:rPr>
        <w:t>Prepared by: Bipina Poudel</w:t>
        <w:br/>
      </w:r>
      <w:r>
        <w:t>Date: June 24, 2026</w:t>
        <w:br/>
      </w:r>
      <w:r>
        <w:t>Version: 1.0</w:t>
      </w:r>
    </w:p>
    <w:p>
      <w:r>
        <w:br/>
      </w:r>
    </w:p>
    <w:p>
      <w:pPr>
        <w:pStyle w:val="Heading1"/>
      </w:pPr>
      <w:r>
        <w:t>Document Control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r/>
            <w:r>
              <w:rPr>
                <w:b/>
                <w:color w:val="FFFFFF"/>
                <w:sz w:val="18"/>
              </w:rPr>
              <w:t>Version</w:t>
            </w:r>
          </w:p>
        </w:tc>
        <w:tc>
          <w:tcPr>
            <w:tcW w:type="dxa" w:w="2592"/>
            <w:shd w:fill="1F4E79"/>
            <w:vAlign w:val="center"/>
          </w:tcPr>
          <w:p>
            <w:r/>
            <w:r>
              <w:rPr>
                <w:b/>
                <w:color w:val="FFFFFF"/>
                <w:sz w:val="18"/>
              </w:rPr>
              <w:t>Date</w:t>
            </w:r>
          </w:p>
        </w:tc>
        <w:tc>
          <w:tcPr>
            <w:tcW w:type="dxa" w:w="2592"/>
            <w:shd w:fill="1F4E79"/>
            <w:vAlign w:val="center"/>
          </w:tcPr>
          <w:p>
            <w:r/>
            <w:r>
              <w:rPr>
                <w:b/>
                <w:color w:val="FFFFFF"/>
                <w:sz w:val="18"/>
              </w:rPr>
              <w:t>Author</w:t>
            </w:r>
          </w:p>
        </w:tc>
        <w:tc>
          <w:tcPr>
            <w:tcW w:type="dxa" w:w="2592"/>
            <w:shd w:fill="1F4E79"/>
            <w:vAlign w:val="center"/>
          </w:tcPr>
          <w:p>
            <w:r/>
            <w:r>
              <w:rPr>
                <w:b/>
                <w:color w:val="FFFFFF"/>
                <w:sz w:val="18"/>
              </w:rPr>
              <w:t>Description</w:t>
            </w:r>
          </w:p>
        </w:tc>
      </w:tr>
      <w:tr>
        <w:tc>
          <w:tcPr>
            <w:tcW w:type="dxa" w:w="2592"/>
            <w:vAlign w:val="top"/>
          </w:tcPr>
          <w:p>
            <w:r/>
            <w:r>
              <w:rPr>
                <w:b w:val="0"/>
                <w:sz w:val="18"/>
              </w:rPr>
              <w:t>1.0</w:t>
            </w:r>
          </w:p>
        </w:tc>
        <w:tc>
          <w:tcPr>
            <w:tcW w:type="dxa" w:w="2592"/>
            <w:vAlign w:val="top"/>
          </w:tcPr>
          <w:p>
            <w:r/>
            <w:r>
              <w:rPr>
                <w:b w:val="0"/>
                <w:sz w:val="18"/>
              </w:rPr>
              <w:t>2026-06-24</w:t>
            </w:r>
          </w:p>
        </w:tc>
        <w:tc>
          <w:tcPr>
            <w:tcW w:type="dxa" w:w="2592"/>
            <w:vAlign w:val="top"/>
          </w:tcPr>
          <w:p>
            <w:r/>
            <w:r>
              <w:rPr>
                <w:b w:val="0"/>
                <w:sz w:val="18"/>
              </w:rPr>
              <w:t>Bipina Poudel</w:t>
            </w:r>
          </w:p>
        </w:tc>
        <w:tc>
          <w:tcPr>
            <w:tcW w:type="dxa" w:w="2592"/>
            <w:vAlign w:val="top"/>
          </w:tcPr>
          <w:p>
            <w:r/>
            <w:r>
              <w:rPr>
                <w:b w:val="0"/>
                <w:sz w:val="18"/>
              </w:rPr>
              <w:t>Initial database schema design for the capstone project</w:t>
            </w:r>
          </w:p>
        </w:tc>
      </w:tr>
    </w:tbl>
    <w:p/>
    <w:p>
      <w:r>
        <w:rPr>
          <w:i/>
        </w:rPr>
        <w:t>Note: In Microsoft Word, right-click and update fields if you add an automatic table of contents.</w:t>
      </w:r>
    </w:p>
    <w:p>
      <w:r>
        <w:br w:type="page"/>
      </w:r>
    </w:p>
    <w:p>
      <w:pPr>
        <w:pStyle w:val="Heading1"/>
      </w:pPr>
      <w:r>
        <w:t>1. Introduction</w:t>
      </w:r>
    </w:p>
    <w:p>
      <w:r>
        <w:t>This Database Schema Design Document defines the proposed Amazon Redshift database structure for the Healthcare Insurance Big Data Analytics capstone project. The design supports ingestion of raw healthcare insurance datasets, PySpark-based data cleaning, loading of curated tables into Redshift, and generation of business output tables for analysis of claims, subscribers, policy groups, hospitals, premiums, and profitability.</w:t>
      </w:r>
    </w:p>
    <w:p>
      <w:r>
        <w:t>The schema is designed to be simple enough for capstone implementation while still following professional data engineering practices such as clear naming standards, primary key and foreign key definitions, data quality rules, and traceability from business use cases to database objects.</w:t>
      </w:r>
    </w:p>
    <w:p>
      <w:pPr>
        <w:pStyle w:val="Heading2"/>
      </w:pPr>
      <w:r>
        <w:t>1.1 Project Goal</w:t>
      </w:r>
    </w:p>
    <w:p>
      <w:r>
        <w:t>The goal of the project is to build data pipelines for a healthcare insurance company so the organization can analyze customer behavior, claim patterns, disease trends, policy subscriptions, hospital service patterns, and revenue-related metrics. The final analytical outputs will help the business identify profitable policy groups, understand claim rejection patterns, and customize offers or royalty benefits for customers.</w:t>
      </w:r>
    </w:p>
    <w:p>
      <w:pPr>
        <w:pStyle w:val="Heading2"/>
      </w:pPr>
      <w:r>
        <w:t>1.2 Scope of This Document</w:t>
      </w:r>
    </w:p>
    <w:p>
      <w:pPr>
        <w:pStyle w:val="ListBullet"/>
      </w:pPr>
      <w:r>
        <w:t>Target Redshift schemas and tables</w:t>
      </w:r>
    </w:p>
    <w:p>
      <w:pPr>
        <w:pStyle w:val="ListBullet"/>
      </w:pPr>
      <w:r>
        <w:t>Cleaned core tables for Patients, Subscribers, Claims, and Group/Subgroup data</w:t>
      </w:r>
    </w:p>
    <w:p>
      <w:pPr>
        <w:pStyle w:val="ListBullet"/>
      </w:pPr>
      <w:r>
        <w:t>Primary key and foreign key combinations</w:t>
      </w:r>
    </w:p>
    <w:p>
      <w:pPr>
        <w:pStyle w:val="ListBullet"/>
      </w:pPr>
      <w:r>
        <w:t>Recommended column metadata and data types</w:t>
      </w:r>
    </w:p>
    <w:p>
      <w:pPr>
        <w:pStyle w:val="ListBullet"/>
      </w:pPr>
      <w:r>
        <w:t>Analytical output tables for all required business use cases</w:t>
      </w:r>
    </w:p>
    <w:p>
      <w:pPr>
        <w:pStyle w:val="ListBullet"/>
      </w:pPr>
      <w:r>
        <w:t>Data quality and validation rules</w:t>
      </w:r>
    </w:p>
    <w:p>
      <w:pPr>
        <w:pStyle w:val="ListBullet"/>
      </w:pPr>
      <w:r>
        <w:t>Example Redshift DDL for implementation guidance</w:t>
      </w:r>
    </w:p>
    <w:p>
      <w:pPr>
        <w:pStyle w:val="Heading2"/>
      </w:pPr>
      <w:r>
        <w:t>1.3 Assumptions</w:t>
      </w:r>
    </w:p>
    <w:p>
      <w:pPr>
        <w:pStyle w:val="ListBullet"/>
      </w:pPr>
      <w:r>
        <w:t>The exact input file column names may differ from this design; mapping should be adjusted during implementation after inspecting the source files.</w:t>
      </w:r>
    </w:p>
    <w:p>
      <w:pPr>
        <w:pStyle w:val="ListBullet"/>
      </w:pPr>
      <w:r>
        <w:t>Every cleaned table will include audit columns such as source_file_name, batch_id, created_timestamp, and updated_timestamp where possible.</w:t>
      </w:r>
    </w:p>
    <w:p>
      <w:pPr>
        <w:pStyle w:val="ListBullet"/>
      </w:pPr>
      <w:r>
        <w:t>Primary key and foreign key definitions are included for schema clarity and data modeling. In Redshift, they are primarily used as informational constraints and for documentation/query planning purposes.</w:t>
      </w:r>
    </w:p>
    <w:p>
      <w:pPr>
        <w:pStyle w:val="ListBullet"/>
      </w:pPr>
      <w:r>
        <w:t>All output tables are created in a separate Redshift schema named project_output, as required by the capstone project.</w:t>
      </w:r>
    </w:p>
    <w:p>
      <w:pPr>
        <w:pStyle w:val="ListBullet"/>
      </w:pPr>
      <w:r>
        <w:t>Currency values are stored using DECIMAL data types to avoid rounding issues.</w:t>
      </w:r>
    </w:p>
    <w:p>
      <w:pPr>
        <w:pStyle w:val="Heading1"/>
      </w:pPr>
      <w:r>
        <w:t>2. Logical Database Architecture</w:t>
      </w:r>
    </w:p>
    <w:p>
      <w:r>
        <w:t>The database is organized into three logical layers. Raw files are stored in Amazon S3, cleaned and standardized data is loaded into Redshift curated tables, and final business outputs are written to a reporting schema.</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r/>
            <w:r>
              <w:rPr>
                <w:b/>
                <w:color w:val="FFFFFF"/>
                <w:sz w:val="16"/>
              </w:rPr>
              <w:t>Layer</w:t>
            </w:r>
          </w:p>
        </w:tc>
        <w:tc>
          <w:tcPr>
            <w:tcW w:type="dxa" w:w="2592"/>
            <w:shd w:fill="1F4E79"/>
            <w:vAlign w:val="center"/>
          </w:tcPr>
          <w:p>
            <w:r/>
            <w:r>
              <w:rPr>
                <w:b/>
                <w:color w:val="FFFFFF"/>
                <w:sz w:val="16"/>
              </w:rPr>
              <w:t>Location / Schema</w:t>
            </w:r>
          </w:p>
        </w:tc>
        <w:tc>
          <w:tcPr>
            <w:tcW w:type="dxa" w:w="2592"/>
            <w:shd w:fill="1F4E79"/>
            <w:vAlign w:val="center"/>
          </w:tcPr>
          <w:p>
            <w:r/>
            <w:r>
              <w:rPr>
                <w:b/>
                <w:color w:val="FFFFFF"/>
                <w:sz w:val="16"/>
              </w:rPr>
              <w:t>Purpose</w:t>
            </w:r>
          </w:p>
        </w:tc>
        <w:tc>
          <w:tcPr>
            <w:tcW w:type="dxa" w:w="2592"/>
            <w:shd w:fill="1F4E79"/>
            <w:vAlign w:val="center"/>
          </w:tcPr>
          <w:p>
            <w:r/>
            <w:r>
              <w:rPr>
                <w:b/>
                <w:color w:val="FFFFFF"/>
                <w:sz w:val="16"/>
              </w:rPr>
              <w:t>Examples</w:t>
            </w:r>
          </w:p>
        </w:tc>
      </w:tr>
      <w:tr>
        <w:tc>
          <w:tcPr>
            <w:tcW w:type="dxa" w:w="2592"/>
            <w:vAlign w:val="top"/>
          </w:tcPr>
          <w:p>
            <w:r/>
            <w:r>
              <w:rPr>
                <w:b w:val="0"/>
                <w:sz w:val="16"/>
              </w:rPr>
              <w:t>Raw landing layer</w:t>
            </w:r>
          </w:p>
        </w:tc>
        <w:tc>
          <w:tcPr>
            <w:tcW w:type="dxa" w:w="2592"/>
            <w:vAlign w:val="top"/>
          </w:tcPr>
          <w:p>
            <w:r/>
            <w:r>
              <w:rPr>
                <w:b w:val="0"/>
                <w:sz w:val="16"/>
              </w:rPr>
              <w:t>AWS S3: input-data/</w:t>
            </w:r>
          </w:p>
        </w:tc>
        <w:tc>
          <w:tcPr>
            <w:tcW w:type="dxa" w:w="2592"/>
            <w:vAlign w:val="top"/>
          </w:tcPr>
          <w:p>
            <w:r/>
            <w:r>
              <w:rPr>
                <w:b w:val="0"/>
                <w:sz w:val="16"/>
              </w:rPr>
              <w:t>Stores original files received from sample datasets, scraping, or third-party sources.</w:t>
            </w:r>
          </w:p>
        </w:tc>
        <w:tc>
          <w:tcPr>
            <w:tcW w:type="dxa" w:w="2592"/>
            <w:vAlign w:val="top"/>
          </w:tcPr>
          <w:p>
            <w:r/>
            <w:r>
              <w:rPr>
                <w:b w:val="0"/>
                <w:sz w:val="16"/>
              </w:rPr>
              <w:t>patients.csv, subscriber.csv, claims.csv, group_subgroup.csv</w:t>
            </w:r>
          </w:p>
        </w:tc>
      </w:tr>
      <w:tr>
        <w:tc>
          <w:tcPr>
            <w:tcW w:type="dxa" w:w="2592"/>
            <w:vAlign w:val="top"/>
          </w:tcPr>
          <w:p>
            <w:r/>
            <w:r>
              <w:rPr>
                <w:b w:val="0"/>
                <w:sz w:val="16"/>
              </w:rPr>
              <w:t>Curated / cleaned layer</w:t>
            </w:r>
          </w:p>
        </w:tc>
        <w:tc>
          <w:tcPr>
            <w:tcW w:type="dxa" w:w="2592"/>
            <w:vAlign w:val="top"/>
          </w:tcPr>
          <w:p>
            <w:r/>
            <w:r>
              <w:rPr>
                <w:b w:val="0"/>
                <w:sz w:val="16"/>
              </w:rPr>
              <w:t>Redshift schema: healthcare_curated</w:t>
            </w:r>
          </w:p>
        </w:tc>
        <w:tc>
          <w:tcPr>
            <w:tcW w:type="dxa" w:w="2592"/>
            <w:vAlign w:val="top"/>
          </w:tcPr>
          <w:p>
            <w:r/>
            <w:r>
              <w:rPr>
                <w:b w:val="0"/>
                <w:sz w:val="16"/>
              </w:rPr>
              <w:t>Stores cleaned, standardized, and deduplicated datasets.</w:t>
            </w:r>
          </w:p>
        </w:tc>
        <w:tc>
          <w:tcPr>
            <w:tcW w:type="dxa" w:w="2592"/>
            <w:vAlign w:val="top"/>
          </w:tcPr>
          <w:p>
            <w:r/>
            <w:r>
              <w:rPr>
                <w:b w:val="0"/>
                <w:sz w:val="16"/>
              </w:rPr>
              <w:t>dim_patient, dim_subscriber, dim_group, dim_subgroup, bridge_group_subgroup, fact_claim</w:t>
            </w:r>
          </w:p>
        </w:tc>
      </w:tr>
      <w:tr>
        <w:tc>
          <w:tcPr>
            <w:tcW w:type="dxa" w:w="2592"/>
            <w:vAlign w:val="top"/>
          </w:tcPr>
          <w:p>
            <w:r/>
            <w:r>
              <w:rPr>
                <w:b w:val="0"/>
                <w:sz w:val="16"/>
              </w:rPr>
              <w:t>Analytics output layer</w:t>
            </w:r>
          </w:p>
        </w:tc>
        <w:tc>
          <w:tcPr>
            <w:tcW w:type="dxa" w:w="2592"/>
            <w:vAlign w:val="top"/>
          </w:tcPr>
          <w:p>
            <w:r/>
            <w:r>
              <w:rPr>
                <w:b w:val="0"/>
                <w:sz w:val="16"/>
              </w:rPr>
              <w:t>Redshift schema: project_output</w:t>
            </w:r>
          </w:p>
        </w:tc>
        <w:tc>
          <w:tcPr>
            <w:tcW w:type="dxa" w:w="2592"/>
            <w:vAlign w:val="top"/>
          </w:tcPr>
          <w:p>
            <w:r/>
            <w:r>
              <w:rPr>
                <w:b w:val="0"/>
                <w:sz w:val="16"/>
              </w:rPr>
              <w:t>Stores one final result table per required business use case.</w:t>
            </w:r>
          </w:p>
        </w:tc>
        <w:tc>
          <w:tcPr>
            <w:tcW w:type="dxa" w:w="2592"/>
            <w:vAlign w:val="top"/>
          </w:tcPr>
          <w:p>
            <w:r/>
            <w:r>
              <w:rPr>
                <w:b w:val="0"/>
                <w:sz w:val="16"/>
              </w:rPr>
              <w:t>out_disease_max_claims, out_total_rejected_claims, out_most_profitable_group</w:t>
            </w:r>
          </w:p>
        </w:tc>
      </w:tr>
    </w:tbl>
    <w:p/>
    <w:p>
      <w:pPr>
        <w:pStyle w:val="Heading2"/>
      </w:pPr>
      <w:r>
        <w:t>2.1 End-to-End Data Flow</w:t>
      </w:r>
    </w:p>
    <w:p>
      <w:pPr>
        <w:pStyle w:val="CodeStyle"/>
      </w:pPr>
      <w:r>
        <w:rPr>
          <w:rFonts w:ascii="Courier New" w:hAnsi="Courier New"/>
          <w:sz w:val="16"/>
        </w:rPr>
        <w:t>Raw healthcare insurance files</w:t>
        <w:br/>
        <w:t xml:space="preserve">        |</w:t>
        <w:br/>
        <w:t xml:space="preserve">        v</w:t>
        <w:br/>
        <w:t>AWS S3 input-data/ folder</w:t>
        <w:br/>
        <w:t xml:space="preserve">        |</w:t>
        <w:br/>
        <w:t xml:space="preserve">        v</w:t>
        <w:br/>
        <w:t>Databricks / PySpark data cleaning and transformation</w:t>
        <w:br/>
        <w:t xml:space="preserve">        |</w:t>
        <w:br/>
        <w:t xml:space="preserve">        v</w:t>
        <w:br/>
        <w:t>Amazon Redshift healthcare_curated schema</w:t>
        <w:br/>
        <w:t xml:space="preserve">        |</w:t>
        <w:br/>
        <w:t xml:space="preserve">        v</w:t>
        <w:br/>
        <w:t>SQL / PySpark result generation queries</w:t>
        <w:br/>
        <w:t xml:space="preserve">        |</w:t>
        <w:br/>
        <w:t xml:space="preserve">        v</w:t>
        <w:br/>
        <w:t>Amazon Redshift project_output schema</w:t>
        <w:br/>
        <w:t xml:space="preserve">        |</w:t>
        <w:br/>
        <w:t xml:space="preserve">        v</w:t>
        <w:br/>
        <w:t>Databricks visualizations, screenshots, and final presentation</w:t>
      </w:r>
    </w:p>
    <w:p>
      <w:pPr>
        <w:pStyle w:val="Heading1"/>
      </w:pPr>
      <w:r>
        <w:t>3. Database Naming Standards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r/>
            <w:r>
              <w:rPr>
                <w:b/>
                <w:color w:val="FFFFFF"/>
                <w:sz w:val="16"/>
              </w:rPr>
              <w:t>Object Type</w:t>
            </w:r>
          </w:p>
        </w:tc>
        <w:tc>
          <w:tcPr>
            <w:tcW w:type="dxa" w:w="3456"/>
            <w:shd w:fill="1F4E79"/>
            <w:vAlign w:val="center"/>
          </w:tcPr>
          <w:p>
            <w:r/>
            <w:r>
              <w:rPr>
                <w:b/>
                <w:color w:val="FFFFFF"/>
                <w:sz w:val="16"/>
              </w:rPr>
              <w:t>Naming Standard</w:t>
            </w:r>
          </w:p>
        </w:tc>
        <w:tc>
          <w:tcPr>
            <w:tcW w:type="dxa" w:w="3456"/>
            <w:shd w:fill="1F4E79"/>
            <w:vAlign w:val="center"/>
          </w:tcPr>
          <w:p>
            <w:r/>
            <w:r>
              <w:rPr>
                <w:b/>
                <w:color w:val="FFFFFF"/>
                <w:sz w:val="16"/>
              </w:rPr>
              <w:t>Example</w:t>
            </w:r>
          </w:p>
        </w:tc>
      </w:tr>
      <w:tr>
        <w:tc>
          <w:tcPr>
            <w:tcW w:type="dxa" w:w="3456"/>
            <w:vAlign w:val="top"/>
          </w:tcPr>
          <w:p>
            <w:r/>
            <w:r>
              <w:rPr>
                <w:b w:val="0"/>
                <w:sz w:val="16"/>
              </w:rPr>
              <w:t>Schema</w:t>
            </w:r>
          </w:p>
        </w:tc>
        <w:tc>
          <w:tcPr>
            <w:tcW w:type="dxa" w:w="3456"/>
            <w:vAlign w:val="top"/>
          </w:tcPr>
          <w:p>
            <w:r/>
            <w:r>
              <w:rPr>
                <w:b w:val="0"/>
                <w:sz w:val="16"/>
              </w:rPr>
              <w:t>Lowercase, underscore-separated</w:t>
            </w:r>
          </w:p>
        </w:tc>
        <w:tc>
          <w:tcPr>
            <w:tcW w:type="dxa" w:w="3456"/>
            <w:vAlign w:val="top"/>
          </w:tcPr>
          <w:p>
            <w:r/>
            <w:r>
              <w:rPr>
                <w:b w:val="0"/>
                <w:sz w:val="16"/>
              </w:rPr>
              <w:t>healthcare_curated, project_output</w:t>
            </w:r>
          </w:p>
        </w:tc>
      </w:tr>
      <w:tr>
        <w:tc>
          <w:tcPr>
            <w:tcW w:type="dxa" w:w="3456"/>
            <w:vAlign w:val="top"/>
          </w:tcPr>
          <w:p>
            <w:r/>
            <w:r>
              <w:rPr>
                <w:b w:val="0"/>
                <w:sz w:val="16"/>
              </w:rPr>
              <w:t>Dimension table</w:t>
            </w:r>
          </w:p>
        </w:tc>
        <w:tc>
          <w:tcPr>
            <w:tcW w:type="dxa" w:w="3456"/>
            <w:vAlign w:val="top"/>
          </w:tcPr>
          <w:p>
            <w:r/>
            <w:r>
              <w:rPr>
                <w:b w:val="0"/>
                <w:sz w:val="16"/>
              </w:rPr>
              <w:t>Prefix dim_</w:t>
            </w:r>
          </w:p>
        </w:tc>
        <w:tc>
          <w:tcPr>
            <w:tcW w:type="dxa" w:w="3456"/>
            <w:vAlign w:val="top"/>
          </w:tcPr>
          <w:p>
            <w:r/>
            <w:r>
              <w:rPr>
                <w:b w:val="0"/>
                <w:sz w:val="16"/>
              </w:rPr>
              <w:t>dim_patient, dim_subscriber</w:t>
            </w:r>
          </w:p>
        </w:tc>
      </w:tr>
      <w:tr>
        <w:tc>
          <w:tcPr>
            <w:tcW w:type="dxa" w:w="3456"/>
            <w:vAlign w:val="top"/>
          </w:tcPr>
          <w:p>
            <w:r/>
            <w:r>
              <w:rPr>
                <w:b w:val="0"/>
                <w:sz w:val="16"/>
              </w:rPr>
              <w:t>Fact table</w:t>
            </w:r>
          </w:p>
        </w:tc>
        <w:tc>
          <w:tcPr>
            <w:tcW w:type="dxa" w:w="3456"/>
            <w:vAlign w:val="top"/>
          </w:tcPr>
          <w:p>
            <w:r/>
            <w:r>
              <w:rPr>
                <w:b w:val="0"/>
                <w:sz w:val="16"/>
              </w:rPr>
              <w:t>Prefix fact_</w:t>
            </w:r>
          </w:p>
        </w:tc>
        <w:tc>
          <w:tcPr>
            <w:tcW w:type="dxa" w:w="3456"/>
            <w:vAlign w:val="top"/>
          </w:tcPr>
          <w:p>
            <w:r/>
            <w:r>
              <w:rPr>
                <w:b w:val="0"/>
                <w:sz w:val="16"/>
              </w:rPr>
              <w:t>fact_claim</w:t>
            </w:r>
          </w:p>
        </w:tc>
      </w:tr>
      <w:tr>
        <w:tc>
          <w:tcPr>
            <w:tcW w:type="dxa" w:w="3456"/>
            <w:vAlign w:val="top"/>
          </w:tcPr>
          <w:p>
            <w:r/>
            <w:r>
              <w:rPr>
                <w:b w:val="0"/>
                <w:sz w:val="16"/>
              </w:rPr>
              <w:t>Bridge table</w:t>
            </w:r>
          </w:p>
        </w:tc>
        <w:tc>
          <w:tcPr>
            <w:tcW w:type="dxa" w:w="3456"/>
            <w:vAlign w:val="top"/>
          </w:tcPr>
          <w:p>
            <w:r/>
            <w:r>
              <w:rPr>
                <w:b w:val="0"/>
                <w:sz w:val="16"/>
              </w:rPr>
              <w:t>Prefix bridge_</w:t>
            </w:r>
          </w:p>
        </w:tc>
        <w:tc>
          <w:tcPr>
            <w:tcW w:type="dxa" w:w="3456"/>
            <w:vAlign w:val="top"/>
          </w:tcPr>
          <w:p>
            <w:r/>
            <w:r>
              <w:rPr>
                <w:b w:val="0"/>
                <w:sz w:val="16"/>
              </w:rPr>
              <w:t>bridge_group_subgroup</w:t>
            </w:r>
          </w:p>
        </w:tc>
      </w:tr>
      <w:tr>
        <w:tc>
          <w:tcPr>
            <w:tcW w:type="dxa" w:w="3456"/>
            <w:vAlign w:val="top"/>
          </w:tcPr>
          <w:p>
            <w:r/>
            <w:r>
              <w:rPr>
                <w:b w:val="0"/>
                <w:sz w:val="16"/>
              </w:rPr>
              <w:t>Output table</w:t>
            </w:r>
          </w:p>
        </w:tc>
        <w:tc>
          <w:tcPr>
            <w:tcW w:type="dxa" w:w="3456"/>
            <w:vAlign w:val="top"/>
          </w:tcPr>
          <w:p>
            <w:r/>
            <w:r>
              <w:rPr>
                <w:b w:val="0"/>
                <w:sz w:val="16"/>
              </w:rPr>
              <w:t>Prefix out_</w:t>
            </w:r>
          </w:p>
        </w:tc>
        <w:tc>
          <w:tcPr>
            <w:tcW w:type="dxa" w:w="3456"/>
            <w:vAlign w:val="top"/>
          </w:tcPr>
          <w:p>
            <w:r/>
            <w:r>
              <w:rPr>
                <w:b w:val="0"/>
                <w:sz w:val="16"/>
              </w:rPr>
              <w:t>out_total_rejected_claims</w:t>
            </w:r>
          </w:p>
        </w:tc>
      </w:tr>
      <w:tr>
        <w:tc>
          <w:tcPr>
            <w:tcW w:type="dxa" w:w="3456"/>
            <w:vAlign w:val="top"/>
          </w:tcPr>
          <w:p>
            <w:r/>
            <w:r>
              <w:rPr>
                <w:b w:val="0"/>
                <w:sz w:val="16"/>
              </w:rPr>
              <w:t>Primary key column</w:t>
            </w:r>
          </w:p>
        </w:tc>
        <w:tc>
          <w:tcPr>
            <w:tcW w:type="dxa" w:w="3456"/>
            <w:vAlign w:val="top"/>
          </w:tcPr>
          <w:p>
            <w:r/>
            <w:r>
              <w:rPr>
                <w:b w:val="0"/>
                <w:sz w:val="16"/>
              </w:rPr>
              <w:t>&lt;entity&gt;_id</w:t>
            </w:r>
          </w:p>
        </w:tc>
        <w:tc>
          <w:tcPr>
            <w:tcW w:type="dxa" w:w="3456"/>
            <w:vAlign w:val="top"/>
          </w:tcPr>
          <w:p>
            <w:r/>
            <w:r>
              <w:rPr>
                <w:b w:val="0"/>
                <w:sz w:val="16"/>
              </w:rPr>
              <w:t>patient_id, claim_id</w:t>
            </w:r>
          </w:p>
        </w:tc>
      </w:tr>
      <w:tr>
        <w:tc>
          <w:tcPr>
            <w:tcW w:type="dxa" w:w="3456"/>
            <w:vAlign w:val="top"/>
          </w:tcPr>
          <w:p>
            <w:r/>
            <w:r>
              <w:rPr>
                <w:b w:val="0"/>
                <w:sz w:val="16"/>
              </w:rPr>
              <w:t>Foreign key column</w:t>
            </w:r>
          </w:p>
        </w:tc>
        <w:tc>
          <w:tcPr>
            <w:tcW w:type="dxa" w:w="3456"/>
            <w:vAlign w:val="top"/>
          </w:tcPr>
          <w:p>
            <w:r/>
            <w:r>
              <w:rPr>
                <w:b w:val="0"/>
                <w:sz w:val="16"/>
              </w:rPr>
              <w:t>Same as referenced PK</w:t>
            </w:r>
          </w:p>
        </w:tc>
        <w:tc>
          <w:tcPr>
            <w:tcW w:type="dxa" w:w="3456"/>
            <w:vAlign w:val="top"/>
          </w:tcPr>
          <w:p>
            <w:r/>
            <w:r>
              <w:rPr>
                <w:b w:val="0"/>
                <w:sz w:val="16"/>
              </w:rPr>
              <w:t>subscriber_id, subgroup_id</w:t>
            </w:r>
          </w:p>
        </w:tc>
      </w:tr>
      <w:tr>
        <w:tc>
          <w:tcPr>
            <w:tcW w:type="dxa" w:w="3456"/>
            <w:vAlign w:val="top"/>
          </w:tcPr>
          <w:p>
            <w:r/>
            <w:r>
              <w:rPr>
                <w:b w:val="0"/>
                <w:sz w:val="16"/>
              </w:rPr>
              <w:t>Audit columns</w:t>
            </w:r>
          </w:p>
        </w:tc>
        <w:tc>
          <w:tcPr>
            <w:tcW w:type="dxa" w:w="3456"/>
            <w:vAlign w:val="top"/>
          </w:tcPr>
          <w:p>
            <w:r/>
            <w:r>
              <w:rPr>
                <w:b w:val="0"/>
                <w:sz w:val="16"/>
              </w:rPr>
              <w:t>Clear technical names</w:t>
            </w:r>
          </w:p>
        </w:tc>
        <w:tc>
          <w:tcPr>
            <w:tcW w:type="dxa" w:w="3456"/>
            <w:vAlign w:val="top"/>
          </w:tcPr>
          <w:p>
            <w:r/>
            <w:r>
              <w:rPr>
                <w:b w:val="0"/>
                <w:sz w:val="16"/>
              </w:rPr>
              <w:t>batch_id, source_file_name, created_timestamp</w:t>
            </w:r>
          </w:p>
        </w:tc>
      </w:tr>
    </w:tbl>
    <w:p/>
    <w:p>
      <w:pPr>
        <w:pStyle w:val="Heading1"/>
      </w:pPr>
      <w:r>
        <w:t>4. Redshift Schemas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r/>
            <w:r>
              <w:rPr>
                <w:b/>
                <w:color w:val="FFFFFF"/>
                <w:sz w:val="16"/>
              </w:rPr>
              <w:t>Schema Name</w:t>
            </w:r>
          </w:p>
        </w:tc>
        <w:tc>
          <w:tcPr>
            <w:tcW w:type="dxa" w:w="2592"/>
            <w:shd w:fill="1F4E79"/>
            <w:vAlign w:val="center"/>
          </w:tcPr>
          <w:p>
            <w:r/>
            <w:r>
              <w:rPr>
                <w:b/>
                <w:color w:val="FFFFFF"/>
                <w:sz w:val="16"/>
              </w:rPr>
              <w:t>Description</w:t>
            </w:r>
          </w:p>
        </w:tc>
        <w:tc>
          <w:tcPr>
            <w:tcW w:type="dxa" w:w="2592"/>
            <w:shd w:fill="1F4E79"/>
            <w:vAlign w:val="center"/>
          </w:tcPr>
          <w:p>
            <w:r/>
            <w:r>
              <w:rPr>
                <w:b/>
                <w:color w:val="FFFFFF"/>
                <w:sz w:val="16"/>
              </w:rPr>
              <w:t>Main Users</w:t>
            </w:r>
          </w:p>
        </w:tc>
        <w:tc>
          <w:tcPr>
            <w:tcW w:type="dxa" w:w="2592"/>
            <w:shd w:fill="1F4E79"/>
            <w:vAlign w:val="center"/>
          </w:tcPr>
          <w:p>
            <w:r/>
            <w:r>
              <w:rPr>
                <w:b/>
                <w:color w:val="FFFFFF"/>
                <w:sz w:val="16"/>
              </w:rPr>
              <w:t>Table Examples</w:t>
            </w:r>
          </w:p>
        </w:tc>
      </w:tr>
      <w:tr>
        <w:tc>
          <w:tcPr>
            <w:tcW w:type="dxa" w:w="2592"/>
            <w:vAlign w:val="top"/>
          </w:tcPr>
          <w:p>
            <w:r/>
            <w:r>
              <w:rPr>
                <w:b w:val="0"/>
                <w:sz w:val="16"/>
              </w:rPr>
              <w:t>healthcare_curated</w:t>
            </w:r>
          </w:p>
        </w:tc>
        <w:tc>
          <w:tcPr>
            <w:tcW w:type="dxa" w:w="2592"/>
            <w:vAlign w:val="top"/>
          </w:tcPr>
          <w:p>
            <w:r/>
            <w:r>
              <w:rPr>
                <w:b w:val="0"/>
                <w:sz w:val="16"/>
              </w:rPr>
              <w:t>Stores cleaned, validated, and analysis-ready core data tables.</w:t>
            </w:r>
          </w:p>
        </w:tc>
        <w:tc>
          <w:tcPr>
            <w:tcW w:type="dxa" w:w="2592"/>
            <w:vAlign w:val="top"/>
          </w:tcPr>
          <w:p>
            <w:r/>
            <w:r>
              <w:rPr>
                <w:b w:val="0"/>
                <w:sz w:val="16"/>
              </w:rPr>
              <w:t>Data engineers and analysts</w:t>
            </w:r>
          </w:p>
        </w:tc>
        <w:tc>
          <w:tcPr>
            <w:tcW w:type="dxa" w:w="2592"/>
            <w:vAlign w:val="top"/>
          </w:tcPr>
          <w:p>
            <w:r/>
            <w:r>
              <w:rPr>
                <w:b w:val="0"/>
                <w:sz w:val="16"/>
              </w:rPr>
              <w:t>dim_patient, dim_subscriber, fact_claim</w:t>
            </w:r>
          </w:p>
        </w:tc>
      </w:tr>
      <w:tr>
        <w:tc>
          <w:tcPr>
            <w:tcW w:type="dxa" w:w="2592"/>
            <w:vAlign w:val="top"/>
          </w:tcPr>
          <w:p>
            <w:r/>
            <w:r>
              <w:rPr>
                <w:b w:val="0"/>
                <w:sz w:val="16"/>
              </w:rPr>
              <w:t>project_output</w:t>
            </w:r>
          </w:p>
        </w:tc>
        <w:tc>
          <w:tcPr>
            <w:tcW w:type="dxa" w:w="2592"/>
            <w:vAlign w:val="top"/>
          </w:tcPr>
          <w:p>
            <w:r/>
            <w:r>
              <w:rPr>
                <w:b w:val="0"/>
                <w:sz w:val="16"/>
              </w:rPr>
              <w:t>Stores final analytical outputs for each capstone use case.</w:t>
            </w:r>
          </w:p>
        </w:tc>
        <w:tc>
          <w:tcPr>
            <w:tcW w:type="dxa" w:w="2592"/>
            <w:vAlign w:val="top"/>
          </w:tcPr>
          <w:p>
            <w:r/>
            <w:r>
              <w:rPr>
                <w:b w:val="0"/>
                <w:sz w:val="16"/>
              </w:rPr>
              <w:t>Business users, analysts, reporting layer</w:t>
            </w:r>
          </w:p>
        </w:tc>
        <w:tc>
          <w:tcPr>
            <w:tcW w:type="dxa" w:w="2592"/>
            <w:vAlign w:val="top"/>
          </w:tcPr>
          <w:p>
            <w:r/>
            <w:r>
              <w:rPr>
                <w:b w:val="0"/>
                <w:sz w:val="16"/>
              </w:rPr>
              <w:t>out_claims_by_city, out_average_monthly_premium</w:t>
            </w:r>
          </w:p>
        </w:tc>
      </w:tr>
      <w:tr>
        <w:tc>
          <w:tcPr>
            <w:tcW w:type="dxa" w:w="2592"/>
            <w:vAlign w:val="top"/>
          </w:tcPr>
          <w:p>
            <w:r/>
            <w:r>
              <w:rPr>
                <w:b w:val="0"/>
                <w:sz w:val="16"/>
              </w:rPr>
              <w:t>audit_control</w:t>
            </w:r>
          </w:p>
        </w:tc>
        <w:tc>
          <w:tcPr>
            <w:tcW w:type="dxa" w:w="2592"/>
            <w:vAlign w:val="top"/>
          </w:tcPr>
          <w:p>
            <w:r/>
            <w:r>
              <w:rPr>
                <w:b w:val="0"/>
                <w:sz w:val="16"/>
              </w:rPr>
              <w:t>Optional schema for batch run logs and data quality metrics.</w:t>
            </w:r>
          </w:p>
        </w:tc>
        <w:tc>
          <w:tcPr>
            <w:tcW w:type="dxa" w:w="2592"/>
            <w:vAlign w:val="top"/>
          </w:tcPr>
          <w:p>
            <w:r/>
            <w:r>
              <w:rPr>
                <w:b w:val="0"/>
                <w:sz w:val="16"/>
              </w:rPr>
              <w:t>Data engineers</w:t>
            </w:r>
          </w:p>
        </w:tc>
        <w:tc>
          <w:tcPr>
            <w:tcW w:type="dxa" w:w="2592"/>
            <w:vAlign w:val="top"/>
          </w:tcPr>
          <w:p>
            <w:r/>
            <w:r>
              <w:rPr>
                <w:b w:val="0"/>
                <w:sz w:val="16"/>
              </w:rPr>
              <w:t>etl_batch_run_log, data_quality_summary</w:t>
            </w:r>
          </w:p>
        </w:tc>
      </w:tr>
    </w:tbl>
    <w:p/>
    <w:p>
      <w:pPr>
        <w:pStyle w:val="Heading1"/>
      </w:pPr>
      <w:r>
        <w:t>5. Entity Relationship Overview</w:t>
      </w:r>
    </w:p>
    <w:p>
      <w:r>
        <w:t>The core model follows a simple analytical design. Patients and subscribers are descriptive entities. Claims are transactional fact records. Policy groups and subgroups define the insurance policy structure. The bridge table supports group-to-subgroup relationships.</w:t>
      </w:r>
    </w:p>
    <w:p>
      <w:pPr>
        <w:pStyle w:val="CodeStyle"/>
      </w:pPr>
      <w:r>
        <w:rPr>
          <w:rFonts w:ascii="Courier New" w:hAnsi="Courier New"/>
          <w:sz w:val="16"/>
        </w:rPr>
        <w:t>dim_patient (patient_id PK)</w:t>
        <w:br/>
        <w:t xml:space="preserve">        | 1</w:t>
        <w:br/>
        <w:t xml:space="preserve">        |------&lt; fact_claim (claim_id PK, patient_id FK, subscriber_id FK, hospital_id FK, subgroup_id FK)</w:t>
        <w:br/>
        <w:t xml:space="preserve">        |</w:t>
        <w:br/>
        <w:t>dim_subscriber (subscriber_id PK)</w:t>
        <w:br/>
        <w:t xml:space="preserve">        | 1</w:t>
        <w:br/>
        <w:t xml:space="preserve">        |------&lt; fact_claim</w:t>
        <w:br/>
        <w:t xml:space="preserve">        |</w:t>
        <w:br/>
        <w:t>dim_group (group_id PK) 1 ------&lt; bridge_group_subgroup &gt;------ 1 dim_subgroup (subgroup_id PK)</w:t>
        <w:br/>
        <w:t xml:space="preserve">                                         |</w:t>
        <w:br/>
        <w:t xml:space="preserve">                                         | subgroup_id FK</w:t>
        <w:br/>
        <w:t xml:space="preserve">                                         v</w:t>
        <w:br/>
        <w:t xml:space="preserve">                                    fact_claim / dim_subscriber</w:t>
      </w:r>
    </w:p>
    <w:p>
      <w:pPr>
        <w:pStyle w:val="Heading1"/>
      </w:pPr>
      <w:r>
        <w:t>6. Core Curated Table Design</w:t>
      </w:r>
    </w:p>
    <w:p>
      <w:pPr>
        <w:pStyle w:val="Heading2"/>
      </w:pPr>
      <w:r>
        <w:t>6.1 Table: dim_patient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patient_id</w:t>
            </w:r>
          </w:p>
        </w:tc>
        <w:tc>
          <w:tcPr>
            <w:tcW w:type="dxa" w:w="1728"/>
            <w:vAlign w:val="top"/>
          </w:tcPr>
          <w:p>
            <w:r/>
            <w:r>
              <w:rPr>
                <w:b w:val="0"/>
                <w:sz w:val="14"/>
              </w:rPr>
              <w:t>VARCHAR(50)</w:t>
            </w:r>
          </w:p>
        </w:tc>
        <w:tc>
          <w:tcPr>
            <w:tcW w:type="dxa" w:w="1728"/>
            <w:vAlign w:val="top"/>
          </w:tcPr>
          <w:p>
            <w:r/>
            <w:r>
              <w:rPr>
                <w:b w:val="0"/>
                <w:sz w:val="14"/>
              </w:rPr>
              <w:t>Unique patient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Mapped from source patient ID</w:t>
            </w:r>
          </w:p>
        </w:tc>
      </w:tr>
      <w:tr>
        <w:tc>
          <w:tcPr>
            <w:tcW w:type="dxa" w:w="1728"/>
            <w:vAlign w:val="top"/>
          </w:tcPr>
          <w:p>
            <w:r/>
            <w:r>
              <w:rPr>
                <w:b w:val="0"/>
                <w:sz w:val="14"/>
              </w:rPr>
              <w:t>patient_first_name</w:t>
            </w:r>
          </w:p>
        </w:tc>
        <w:tc>
          <w:tcPr>
            <w:tcW w:type="dxa" w:w="1728"/>
            <w:vAlign w:val="top"/>
          </w:tcPr>
          <w:p>
            <w:r/>
            <w:r>
              <w:rPr>
                <w:b w:val="0"/>
                <w:sz w:val="14"/>
              </w:rPr>
              <w:t>VARCHAR(100)</w:t>
            </w:r>
          </w:p>
        </w:tc>
        <w:tc>
          <w:tcPr>
            <w:tcW w:type="dxa" w:w="1728"/>
            <w:vAlign w:val="top"/>
          </w:tcPr>
          <w:p>
            <w:r/>
            <w:r>
              <w:rPr>
                <w:b w:val="0"/>
                <w:sz w:val="14"/>
              </w:rPr>
              <w:t>Patient first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Standardize capitalization</w:t>
            </w:r>
          </w:p>
        </w:tc>
      </w:tr>
      <w:tr>
        <w:tc>
          <w:tcPr>
            <w:tcW w:type="dxa" w:w="1728"/>
            <w:vAlign w:val="top"/>
          </w:tcPr>
          <w:p>
            <w:r/>
            <w:r>
              <w:rPr>
                <w:b w:val="0"/>
                <w:sz w:val="14"/>
              </w:rPr>
              <w:t>patient_last_name</w:t>
            </w:r>
          </w:p>
        </w:tc>
        <w:tc>
          <w:tcPr>
            <w:tcW w:type="dxa" w:w="1728"/>
            <w:vAlign w:val="top"/>
          </w:tcPr>
          <w:p>
            <w:r/>
            <w:r>
              <w:rPr>
                <w:b w:val="0"/>
                <w:sz w:val="14"/>
              </w:rPr>
              <w:t>VARCHAR(100)</w:t>
            </w:r>
          </w:p>
        </w:tc>
        <w:tc>
          <w:tcPr>
            <w:tcW w:type="dxa" w:w="1728"/>
            <w:vAlign w:val="top"/>
          </w:tcPr>
          <w:p>
            <w:r/>
            <w:r>
              <w:rPr>
                <w:b w:val="0"/>
                <w:sz w:val="14"/>
              </w:rPr>
              <w:t>Patient last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Standardize capitalization</w:t>
            </w:r>
          </w:p>
        </w:tc>
      </w:tr>
      <w:tr>
        <w:tc>
          <w:tcPr>
            <w:tcW w:type="dxa" w:w="1728"/>
            <w:vAlign w:val="top"/>
          </w:tcPr>
          <w:p>
            <w:r/>
            <w:r>
              <w:rPr>
                <w:b w:val="0"/>
                <w:sz w:val="14"/>
              </w:rPr>
              <w:t>gender</w:t>
            </w:r>
          </w:p>
        </w:tc>
        <w:tc>
          <w:tcPr>
            <w:tcW w:type="dxa" w:w="1728"/>
            <w:vAlign w:val="top"/>
          </w:tcPr>
          <w:p>
            <w:r/>
            <w:r>
              <w:rPr>
                <w:b w:val="0"/>
                <w:sz w:val="14"/>
              </w:rPr>
              <w:t>VARCHAR(20)</w:t>
            </w:r>
          </w:p>
        </w:tc>
        <w:tc>
          <w:tcPr>
            <w:tcW w:type="dxa" w:w="1728"/>
            <w:vAlign w:val="top"/>
          </w:tcPr>
          <w:p>
            <w:r/>
            <w:r>
              <w:rPr>
                <w:b w:val="0"/>
                <w:sz w:val="14"/>
              </w:rPr>
              <w:t>Patient gender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Expected values: Male, Female, Other, Unknown</w:t>
            </w:r>
          </w:p>
        </w:tc>
      </w:tr>
      <w:tr>
        <w:tc>
          <w:tcPr>
            <w:tcW w:type="dxa" w:w="1728"/>
            <w:vAlign w:val="top"/>
          </w:tcPr>
          <w:p>
            <w:r/>
            <w:r>
              <w:rPr>
                <w:b w:val="0"/>
                <w:sz w:val="14"/>
              </w:rPr>
              <w:t>date_of_birth</w:t>
            </w:r>
          </w:p>
        </w:tc>
        <w:tc>
          <w:tcPr>
            <w:tcW w:type="dxa" w:w="1728"/>
            <w:vAlign w:val="top"/>
          </w:tcPr>
          <w:p>
            <w:r/>
            <w:r>
              <w:rPr>
                <w:b w:val="0"/>
                <w:sz w:val="14"/>
              </w:rPr>
              <w:t>DATE</w:t>
            </w:r>
          </w:p>
        </w:tc>
        <w:tc>
          <w:tcPr>
            <w:tcW w:type="dxa" w:w="1728"/>
            <w:vAlign w:val="top"/>
          </w:tcPr>
          <w:p>
            <w:r/>
            <w:r>
              <w:rPr>
                <w:b w:val="0"/>
                <w:sz w:val="14"/>
              </w:rPr>
              <w:t>Patient date of birth</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to calculate age if age is missing</w:t>
            </w:r>
          </w:p>
        </w:tc>
      </w:tr>
      <w:tr>
        <w:tc>
          <w:tcPr>
            <w:tcW w:type="dxa" w:w="1728"/>
            <w:vAlign w:val="top"/>
          </w:tcPr>
          <w:p>
            <w:r/>
            <w:r>
              <w:rPr>
                <w:b w:val="0"/>
                <w:sz w:val="14"/>
              </w:rPr>
              <w:t>age</w:t>
            </w:r>
          </w:p>
        </w:tc>
        <w:tc>
          <w:tcPr>
            <w:tcW w:type="dxa" w:w="1728"/>
            <w:vAlign w:val="top"/>
          </w:tcPr>
          <w:p>
            <w:r/>
            <w:r>
              <w:rPr>
                <w:b w:val="0"/>
                <w:sz w:val="14"/>
              </w:rPr>
              <w:t>INTEGER</w:t>
            </w:r>
          </w:p>
        </w:tc>
        <w:tc>
          <w:tcPr>
            <w:tcW w:type="dxa" w:w="1728"/>
            <w:vAlign w:val="top"/>
          </w:tcPr>
          <w:p>
            <w:r/>
            <w:r>
              <w:rPr>
                <w:b w:val="0"/>
                <w:sz w:val="14"/>
              </w:rPr>
              <w:t>Patient age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use cases below 18, over 40, below 30</w:t>
            </w:r>
          </w:p>
        </w:tc>
      </w:tr>
      <w:tr>
        <w:tc>
          <w:tcPr>
            <w:tcW w:type="dxa" w:w="1728"/>
            <w:vAlign w:val="top"/>
          </w:tcPr>
          <w:p>
            <w:r/>
            <w:r>
              <w:rPr>
                <w:b w:val="0"/>
                <w:sz w:val="14"/>
              </w:rPr>
              <w:t>city</w:t>
            </w:r>
          </w:p>
        </w:tc>
        <w:tc>
          <w:tcPr>
            <w:tcW w:type="dxa" w:w="1728"/>
            <w:vAlign w:val="top"/>
          </w:tcPr>
          <w:p>
            <w:r/>
            <w:r>
              <w:rPr>
                <w:b w:val="0"/>
                <w:sz w:val="14"/>
              </w:rPr>
              <w:t>VARCHAR(100)</w:t>
            </w:r>
          </w:p>
        </w:tc>
        <w:tc>
          <w:tcPr>
            <w:tcW w:type="dxa" w:w="1728"/>
            <w:vAlign w:val="top"/>
          </w:tcPr>
          <w:p>
            <w:r/>
            <w:r>
              <w:rPr>
                <w:b w:val="0"/>
                <w:sz w:val="14"/>
              </w:rPr>
              <w:t>Patient city</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to find city with most claims</w:t>
            </w:r>
          </w:p>
        </w:tc>
      </w:tr>
      <w:tr>
        <w:tc>
          <w:tcPr>
            <w:tcW w:type="dxa" w:w="1728"/>
            <w:vAlign w:val="top"/>
          </w:tcPr>
          <w:p>
            <w:r/>
            <w:r>
              <w:rPr>
                <w:b w:val="0"/>
                <w:sz w:val="14"/>
              </w:rPr>
              <w:t>state</w:t>
            </w:r>
          </w:p>
        </w:tc>
        <w:tc>
          <w:tcPr>
            <w:tcW w:type="dxa" w:w="1728"/>
            <w:vAlign w:val="top"/>
          </w:tcPr>
          <w:p>
            <w:r/>
            <w:r>
              <w:rPr>
                <w:b w:val="0"/>
                <w:sz w:val="14"/>
              </w:rPr>
              <w:t>VARCHAR(100)</w:t>
            </w:r>
          </w:p>
        </w:tc>
        <w:tc>
          <w:tcPr>
            <w:tcW w:type="dxa" w:w="1728"/>
            <w:vAlign w:val="top"/>
          </w:tcPr>
          <w:p>
            <w:r/>
            <w:r>
              <w:rPr>
                <w:b w:val="0"/>
                <w:sz w:val="14"/>
              </w:rPr>
              <w:t>Patient state/province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disease_name</w:t>
            </w:r>
          </w:p>
        </w:tc>
        <w:tc>
          <w:tcPr>
            <w:tcW w:type="dxa" w:w="1728"/>
            <w:vAlign w:val="top"/>
          </w:tcPr>
          <w:p>
            <w:r/>
            <w:r>
              <w:rPr>
                <w:b w:val="0"/>
                <w:sz w:val="14"/>
              </w:rPr>
              <w:t>VARCHAR(150)</w:t>
            </w:r>
          </w:p>
        </w:tc>
        <w:tc>
          <w:tcPr>
            <w:tcW w:type="dxa" w:w="1728"/>
            <w:vAlign w:val="top"/>
          </w:tcPr>
          <w:p>
            <w:r/>
            <w:r>
              <w:rPr>
                <w:b w:val="0"/>
                <w:sz w:val="14"/>
              </w:rPr>
              <w:t>Primary disease or diagnosis</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maximum claims and cancer analysis</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updated_timestamp</w:t>
            </w:r>
          </w:p>
        </w:tc>
        <w:tc>
          <w:tcPr>
            <w:tcW w:type="dxa" w:w="1728"/>
            <w:vAlign w:val="top"/>
          </w:tcPr>
          <w:p>
            <w:r/>
            <w:r>
              <w:rPr>
                <w:b w:val="0"/>
                <w:sz w:val="14"/>
              </w:rPr>
              <w:t>TIMESTAMP</w:t>
            </w:r>
          </w:p>
        </w:tc>
        <w:tc>
          <w:tcPr>
            <w:tcW w:type="dxa" w:w="1728"/>
            <w:vAlign w:val="top"/>
          </w:tcPr>
          <w:p>
            <w:r/>
            <w:r>
              <w:rPr>
                <w:b w:val="0"/>
                <w:sz w:val="14"/>
              </w:rPr>
              <w:t>Record update timestamp</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6.2 Table: dim_subscriber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subscriber_id</w:t>
            </w:r>
          </w:p>
        </w:tc>
        <w:tc>
          <w:tcPr>
            <w:tcW w:type="dxa" w:w="1728"/>
            <w:vAlign w:val="top"/>
          </w:tcPr>
          <w:p>
            <w:r/>
            <w:r>
              <w:rPr>
                <w:b w:val="0"/>
                <w:sz w:val="14"/>
              </w:rPr>
              <w:t>VARCHAR(50)</w:t>
            </w:r>
          </w:p>
        </w:tc>
        <w:tc>
          <w:tcPr>
            <w:tcW w:type="dxa" w:w="1728"/>
            <w:vAlign w:val="top"/>
          </w:tcPr>
          <w:p>
            <w:r/>
            <w:r>
              <w:rPr>
                <w:b w:val="0"/>
                <w:sz w:val="14"/>
              </w:rPr>
              <w:t>Unique subscriber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Subscriber/policy holder ID</w:t>
            </w:r>
          </w:p>
        </w:tc>
      </w:tr>
      <w:tr>
        <w:tc>
          <w:tcPr>
            <w:tcW w:type="dxa" w:w="1728"/>
            <w:vAlign w:val="top"/>
          </w:tcPr>
          <w:p>
            <w:r/>
            <w:r>
              <w:rPr>
                <w:b w:val="0"/>
                <w:sz w:val="14"/>
              </w:rPr>
              <w:t>subscriber_name</w:t>
            </w:r>
          </w:p>
        </w:tc>
        <w:tc>
          <w:tcPr>
            <w:tcW w:type="dxa" w:w="1728"/>
            <w:vAlign w:val="top"/>
          </w:tcPr>
          <w:p>
            <w:r/>
            <w:r>
              <w:rPr>
                <w:b w:val="0"/>
                <w:sz w:val="14"/>
              </w:rPr>
              <w:t>VARCHAR(200)</w:t>
            </w:r>
          </w:p>
        </w:tc>
        <w:tc>
          <w:tcPr>
            <w:tcW w:type="dxa" w:w="1728"/>
            <w:vAlign w:val="top"/>
          </w:tcPr>
          <w:p>
            <w:r/>
            <w:r>
              <w:rPr>
                <w:b w:val="0"/>
                <w:sz w:val="14"/>
              </w:rPr>
              <w:t>Subscriber full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Trim and standardize</w:t>
            </w:r>
          </w:p>
        </w:tc>
      </w:tr>
      <w:tr>
        <w:tc>
          <w:tcPr>
            <w:tcW w:type="dxa" w:w="1728"/>
            <w:vAlign w:val="top"/>
          </w:tcPr>
          <w:p>
            <w:r/>
            <w:r>
              <w:rPr>
                <w:b w:val="0"/>
                <w:sz w:val="14"/>
              </w:rPr>
              <w:t>age</w:t>
            </w:r>
          </w:p>
        </w:tc>
        <w:tc>
          <w:tcPr>
            <w:tcW w:type="dxa" w:w="1728"/>
            <w:vAlign w:val="top"/>
          </w:tcPr>
          <w:p>
            <w:r/>
            <w:r>
              <w:rPr>
                <w:b w:val="0"/>
                <w:sz w:val="14"/>
              </w:rPr>
              <w:t>INTEGER</w:t>
            </w:r>
          </w:p>
        </w:tc>
        <w:tc>
          <w:tcPr>
            <w:tcW w:type="dxa" w:w="1728"/>
            <w:vAlign w:val="top"/>
          </w:tcPr>
          <w:p>
            <w:r/>
            <w:r>
              <w:rPr>
                <w:b w:val="0"/>
                <w:sz w:val="14"/>
              </w:rPr>
              <w:t>Subscriber age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age below 30 use case</w:t>
            </w:r>
          </w:p>
        </w:tc>
      </w:tr>
      <w:tr>
        <w:tc>
          <w:tcPr>
            <w:tcW w:type="dxa" w:w="1728"/>
            <w:vAlign w:val="top"/>
          </w:tcPr>
          <w:p>
            <w:r/>
            <w:r>
              <w:rPr>
                <w:b w:val="0"/>
                <w:sz w:val="14"/>
              </w:rPr>
              <w:t>gender</w:t>
            </w:r>
          </w:p>
        </w:tc>
        <w:tc>
          <w:tcPr>
            <w:tcW w:type="dxa" w:w="1728"/>
            <w:vAlign w:val="top"/>
          </w:tcPr>
          <w:p>
            <w:r/>
            <w:r>
              <w:rPr>
                <w:b w:val="0"/>
                <w:sz w:val="14"/>
              </w:rPr>
              <w:t>VARCHAR(20)</w:t>
            </w:r>
          </w:p>
        </w:tc>
        <w:tc>
          <w:tcPr>
            <w:tcW w:type="dxa" w:w="1728"/>
            <w:vAlign w:val="top"/>
          </w:tcPr>
          <w:p>
            <w:r/>
            <w:r>
              <w:rPr>
                <w:b w:val="0"/>
                <w:sz w:val="14"/>
              </w:rPr>
              <w:t>Subscriber gender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Standardized values</w:t>
            </w:r>
          </w:p>
        </w:tc>
      </w:tr>
      <w:tr>
        <w:tc>
          <w:tcPr>
            <w:tcW w:type="dxa" w:w="1728"/>
            <w:vAlign w:val="top"/>
          </w:tcPr>
          <w:p>
            <w:r/>
            <w:r>
              <w:rPr>
                <w:b w:val="0"/>
                <w:sz w:val="14"/>
              </w:rPr>
              <w:t>city</w:t>
            </w:r>
          </w:p>
        </w:tc>
        <w:tc>
          <w:tcPr>
            <w:tcW w:type="dxa" w:w="1728"/>
            <w:vAlign w:val="top"/>
          </w:tcPr>
          <w:p>
            <w:r/>
            <w:r>
              <w:rPr>
                <w:b w:val="0"/>
                <w:sz w:val="14"/>
              </w:rPr>
              <w:t>VARCHAR(100)</w:t>
            </w:r>
          </w:p>
        </w:tc>
        <w:tc>
          <w:tcPr>
            <w:tcW w:type="dxa" w:w="1728"/>
            <w:vAlign w:val="top"/>
          </w:tcPr>
          <w:p>
            <w:r/>
            <w:r>
              <w:rPr>
                <w:b w:val="0"/>
                <w:sz w:val="14"/>
              </w:rPr>
              <w:t>Subscriber city</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 reporting field</w:t>
            </w:r>
          </w:p>
        </w:tc>
      </w:tr>
      <w:tr>
        <w:tc>
          <w:tcPr>
            <w:tcW w:type="dxa" w:w="1728"/>
            <w:vAlign w:val="top"/>
          </w:tcPr>
          <w:p>
            <w:r/>
            <w:r>
              <w:rPr>
                <w:b w:val="0"/>
                <w:sz w:val="14"/>
              </w:rPr>
              <w:t>policy_type</w:t>
            </w:r>
          </w:p>
        </w:tc>
        <w:tc>
          <w:tcPr>
            <w:tcW w:type="dxa" w:w="1728"/>
            <w:vAlign w:val="top"/>
          </w:tcPr>
          <w:p>
            <w:r/>
            <w:r>
              <w:rPr>
                <w:b w:val="0"/>
                <w:sz w:val="14"/>
              </w:rPr>
              <w:t>VARCHAR(50)</w:t>
            </w:r>
          </w:p>
        </w:tc>
        <w:tc>
          <w:tcPr>
            <w:tcW w:type="dxa" w:w="1728"/>
            <w:vAlign w:val="top"/>
          </w:tcPr>
          <w:p>
            <w:r/>
            <w:r>
              <w:rPr>
                <w:b w:val="0"/>
                <w:sz w:val="14"/>
              </w:rPr>
              <w:t>Government or Private policy type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policy subscription type analysis</w:t>
            </w:r>
          </w:p>
        </w:tc>
      </w:tr>
      <w:tr>
        <w:tc>
          <w:tcPr>
            <w:tcW w:type="dxa" w:w="1728"/>
            <w:vAlign w:val="top"/>
          </w:tcPr>
          <w:p>
            <w:r/>
            <w:r>
              <w:rPr>
                <w:b w:val="0"/>
                <w:sz w:val="14"/>
              </w:rPr>
              <w:t>group_id</w:t>
            </w:r>
          </w:p>
        </w:tc>
        <w:tc>
          <w:tcPr>
            <w:tcW w:type="dxa" w:w="1728"/>
            <w:vAlign w:val="top"/>
          </w:tcPr>
          <w:p>
            <w:r/>
            <w:r>
              <w:rPr>
                <w:b w:val="0"/>
                <w:sz w:val="14"/>
              </w:rPr>
              <w:t>VARCHAR(50)</w:t>
            </w:r>
          </w:p>
        </w:tc>
        <w:tc>
          <w:tcPr>
            <w:tcW w:type="dxa" w:w="1728"/>
            <w:vAlign w:val="top"/>
          </w:tcPr>
          <w:p>
            <w:r/>
            <w:r>
              <w:rPr>
                <w:b w:val="0"/>
                <w:sz w:val="14"/>
              </w:rPr>
              <w:t>Policy group ID</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FK to dim_group.group_id</w:t>
            </w:r>
          </w:p>
        </w:tc>
      </w:tr>
      <w:tr>
        <w:tc>
          <w:tcPr>
            <w:tcW w:type="dxa" w:w="1728"/>
            <w:vAlign w:val="top"/>
          </w:tcPr>
          <w:p>
            <w:r/>
            <w:r>
              <w:rPr>
                <w:b w:val="0"/>
                <w:sz w:val="14"/>
              </w:rPr>
              <w:t>subgroup_id</w:t>
            </w:r>
          </w:p>
        </w:tc>
        <w:tc>
          <w:tcPr>
            <w:tcW w:type="dxa" w:w="1728"/>
            <w:vAlign w:val="top"/>
          </w:tcPr>
          <w:p>
            <w:r/>
            <w:r>
              <w:rPr>
                <w:b w:val="0"/>
                <w:sz w:val="14"/>
              </w:rPr>
              <w:t>VARCHAR(50)</w:t>
            </w:r>
          </w:p>
        </w:tc>
        <w:tc>
          <w:tcPr>
            <w:tcW w:type="dxa" w:w="1728"/>
            <w:vAlign w:val="top"/>
          </w:tcPr>
          <w:p>
            <w:r/>
            <w:r>
              <w:rPr>
                <w:b w:val="0"/>
                <w:sz w:val="14"/>
              </w:rPr>
              <w:t>Policy subgroup ID</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FK to dim_subgroup.subgroup_id</w:t>
            </w:r>
          </w:p>
        </w:tc>
      </w:tr>
      <w:tr>
        <w:tc>
          <w:tcPr>
            <w:tcW w:type="dxa" w:w="1728"/>
            <w:vAlign w:val="top"/>
          </w:tcPr>
          <w:p>
            <w:r/>
            <w:r>
              <w:rPr>
                <w:b w:val="0"/>
                <w:sz w:val="14"/>
              </w:rPr>
              <w:t>monthly_premium</w:t>
            </w:r>
          </w:p>
        </w:tc>
        <w:tc>
          <w:tcPr>
            <w:tcW w:type="dxa" w:w="1728"/>
            <w:vAlign w:val="top"/>
          </w:tcPr>
          <w:p>
            <w:r/>
            <w:r>
              <w:rPr>
                <w:b w:val="0"/>
                <w:sz w:val="14"/>
              </w:rPr>
              <w:t>DECIMAL(12,2)</w:t>
            </w:r>
          </w:p>
        </w:tc>
        <w:tc>
          <w:tcPr>
            <w:tcW w:type="dxa" w:w="1728"/>
            <w:vAlign w:val="top"/>
          </w:tcPr>
          <w:p>
            <w:r/>
            <w:r>
              <w:rPr>
                <w:b w:val="0"/>
                <w:sz w:val="14"/>
              </w:rPr>
              <w:t>Monthly premium paid by subscriber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average monthly premium</w:t>
            </w:r>
          </w:p>
        </w:tc>
      </w:tr>
      <w:tr>
        <w:tc>
          <w:tcPr>
            <w:tcW w:type="dxa" w:w="1728"/>
            <w:vAlign w:val="top"/>
          </w:tcPr>
          <w:p>
            <w:r/>
            <w:r>
              <w:rPr>
                <w:b w:val="0"/>
                <w:sz w:val="14"/>
              </w:rPr>
              <w:t>policy_start_date</w:t>
            </w:r>
          </w:p>
        </w:tc>
        <w:tc>
          <w:tcPr>
            <w:tcW w:type="dxa" w:w="1728"/>
            <w:vAlign w:val="top"/>
          </w:tcPr>
          <w:p>
            <w:r/>
            <w:r>
              <w:rPr>
                <w:b w:val="0"/>
                <w:sz w:val="14"/>
              </w:rPr>
              <w:t>DATE</w:t>
            </w:r>
          </w:p>
        </w:tc>
        <w:tc>
          <w:tcPr>
            <w:tcW w:type="dxa" w:w="1728"/>
            <w:vAlign w:val="top"/>
          </w:tcPr>
          <w:p>
            <w:r/>
            <w:r>
              <w:rPr>
                <w:b w:val="0"/>
                <w:sz w:val="14"/>
              </w:rPr>
              <w:t>Policy start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policy_end_date</w:t>
            </w:r>
          </w:p>
        </w:tc>
        <w:tc>
          <w:tcPr>
            <w:tcW w:type="dxa" w:w="1728"/>
            <w:vAlign w:val="top"/>
          </w:tcPr>
          <w:p>
            <w:r/>
            <w:r>
              <w:rPr>
                <w:b w:val="0"/>
                <w:sz w:val="14"/>
              </w:rPr>
              <w:t>DATE</w:t>
            </w:r>
          </w:p>
        </w:tc>
        <w:tc>
          <w:tcPr>
            <w:tcW w:type="dxa" w:w="1728"/>
            <w:vAlign w:val="top"/>
          </w:tcPr>
          <w:p>
            <w:r/>
            <w:r>
              <w:rPr>
                <w:b w:val="0"/>
                <w:sz w:val="14"/>
              </w:rPr>
              <w:t>Policy end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6.3 Table: dim_group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group_id</w:t>
            </w:r>
          </w:p>
        </w:tc>
        <w:tc>
          <w:tcPr>
            <w:tcW w:type="dxa" w:w="1728"/>
            <w:vAlign w:val="top"/>
          </w:tcPr>
          <w:p>
            <w:r/>
            <w:r>
              <w:rPr>
                <w:b w:val="0"/>
                <w:sz w:val="14"/>
              </w:rPr>
              <w:t>VARCHAR(50)</w:t>
            </w:r>
          </w:p>
        </w:tc>
        <w:tc>
          <w:tcPr>
            <w:tcW w:type="dxa" w:w="1728"/>
            <w:vAlign w:val="top"/>
          </w:tcPr>
          <w:p>
            <w:r/>
            <w:r>
              <w:rPr>
                <w:b w:val="0"/>
                <w:sz w:val="14"/>
              </w:rPr>
              <w:t>Unique policy group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Generated or mapped from group source</w:t>
            </w:r>
          </w:p>
        </w:tc>
      </w:tr>
      <w:tr>
        <w:tc>
          <w:tcPr>
            <w:tcW w:type="dxa" w:w="1728"/>
            <w:vAlign w:val="top"/>
          </w:tcPr>
          <w:p>
            <w:r/>
            <w:r>
              <w:rPr>
                <w:b w:val="0"/>
                <w:sz w:val="14"/>
              </w:rPr>
              <w:t>group_name</w:t>
            </w:r>
          </w:p>
        </w:tc>
        <w:tc>
          <w:tcPr>
            <w:tcW w:type="dxa" w:w="1728"/>
            <w:vAlign w:val="top"/>
          </w:tcPr>
          <w:p>
            <w:r/>
            <w:r>
              <w:rPr>
                <w:b w:val="0"/>
                <w:sz w:val="14"/>
              </w:rPr>
              <w:t>VARCHAR(150)</w:t>
            </w:r>
          </w:p>
        </w:tc>
        <w:tc>
          <w:tcPr>
            <w:tcW w:type="dxa" w:w="1728"/>
            <w:vAlign w:val="top"/>
          </w:tcPr>
          <w:p>
            <w:r/>
            <w:r>
              <w:rPr>
                <w:b w:val="0"/>
                <w:sz w:val="14"/>
              </w:rPr>
              <w:t>Policy group name</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Example: Government, Private, Corporate</w:t>
            </w:r>
          </w:p>
        </w:tc>
      </w:tr>
      <w:tr>
        <w:tc>
          <w:tcPr>
            <w:tcW w:type="dxa" w:w="1728"/>
            <w:vAlign w:val="top"/>
          </w:tcPr>
          <w:p>
            <w:r/>
            <w:r>
              <w:rPr>
                <w:b w:val="0"/>
                <w:sz w:val="14"/>
              </w:rPr>
              <w:t>group_type</w:t>
            </w:r>
          </w:p>
        </w:tc>
        <w:tc>
          <w:tcPr>
            <w:tcW w:type="dxa" w:w="1728"/>
            <w:vAlign w:val="top"/>
          </w:tcPr>
          <w:p>
            <w:r/>
            <w:r>
              <w:rPr>
                <w:b w:val="0"/>
                <w:sz w:val="14"/>
              </w:rPr>
              <w:t>VARCHAR(50)</w:t>
            </w:r>
          </w:p>
        </w:tc>
        <w:tc>
          <w:tcPr>
            <w:tcW w:type="dxa" w:w="1728"/>
            <w:vAlign w:val="top"/>
          </w:tcPr>
          <w:p>
            <w:r/>
            <w:r>
              <w:rPr>
                <w:b w:val="0"/>
                <w:sz w:val="14"/>
              </w:rPr>
              <w:t>Group category</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Government or Private when available</w:t>
            </w:r>
          </w:p>
        </w:tc>
      </w:tr>
      <w:tr>
        <w:tc>
          <w:tcPr>
            <w:tcW w:type="dxa" w:w="1728"/>
            <w:vAlign w:val="top"/>
          </w:tcPr>
          <w:p>
            <w:r/>
            <w:r>
              <w:rPr>
                <w:b w:val="0"/>
                <w:sz w:val="14"/>
              </w:rPr>
              <w:t>description</w:t>
            </w:r>
          </w:p>
        </w:tc>
        <w:tc>
          <w:tcPr>
            <w:tcW w:type="dxa" w:w="1728"/>
            <w:vAlign w:val="top"/>
          </w:tcPr>
          <w:p>
            <w:r/>
            <w:r>
              <w:rPr>
                <w:b w:val="0"/>
                <w:sz w:val="14"/>
              </w:rPr>
              <w:t>VARCHAR(500)</w:t>
            </w:r>
          </w:p>
        </w:tc>
        <w:tc>
          <w:tcPr>
            <w:tcW w:type="dxa" w:w="1728"/>
            <w:vAlign w:val="top"/>
          </w:tcPr>
          <w:p>
            <w:r/>
            <w:r>
              <w:rPr>
                <w:b w:val="0"/>
                <w:sz w:val="14"/>
              </w:rPr>
              <w:t>Group description</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6.4 Table: dim_subgroup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subgroup_id</w:t>
            </w:r>
          </w:p>
        </w:tc>
        <w:tc>
          <w:tcPr>
            <w:tcW w:type="dxa" w:w="1728"/>
            <w:vAlign w:val="top"/>
          </w:tcPr>
          <w:p>
            <w:r/>
            <w:r>
              <w:rPr>
                <w:b w:val="0"/>
                <w:sz w:val="14"/>
              </w:rPr>
              <w:t>VARCHAR(50)</w:t>
            </w:r>
          </w:p>
        </w:tc>
        <w:tc>
          <w:tcPr>
            <w:tcW w:type="dxa" w:w="1728"/>
            <w:vAlign w:val="top"/>
          </w:tcPr>
          <w:p>
            <w:r/>
            <w:r>
              <w:rPr>
                <w:b w:val="0"/>
                <w:sz w:val="14"/>
              </w:rPr>
              <w:t>Unique policy subgroup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Generated or mapped from source</w:t>
            </w:r>
          </w:p>
        </w:tc>
      </w:tr>
      <w:tr>
        <w:tc>
          <w:tcPr>
            <w:tcW w:type="dxa" w:w="1728"/>
            <w:vAlign w:val="top"/>
          </w:tcPr>
          <w:p>
            <w:r/>
            <w:r>
              <w:rPr>
                <w:b w:val="0"/>
                <w:sz w:val="14"/>
              </w:rPr>
              <w:t>subgroup_name</w:t>
            </w:r>
          </w:p>
        </w:tc>
        <w:tc>
          <w:tcPr>
            <w:tcW w:type="dxa" w:w="1728"/>
            <w:vAlign w:val="top"/>
          </w:tcPr>
          <w:p>
            <w:r/>
            <w:r>
              <w:rPr>
                <w:b w:val="0"/>
                <w:sz w:val="14"/>
              </w:rPr>
              <w:t>VARCHAR(150)</w:t>
            </w:r>
          </w:p>
        </w:tc>
        <w:tc>
          <w:tcPr>
            <w:tcW w:type="dxa" w:w="1728"/>
            <w:vAlign w:val="top"/>
          </w:tcPr>
          <w:p>
            <w:r/>
            <w:r>
              <w:rPr>
                <w:b w:val="0"/>
                <w:sz w:val="14"/>
              </w:rPr>
              <w:t>Subgroup name</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Used to identify most subscribed subgroup</w:t>
            </w:r>
          </w:p>
        </w:tc>
      </w:tr>
      <w:tr>
        <w:tc>
          <w:tcPr>
            <w:tcW w:type="dxa" w:w="1728"/>
            <w:vAlign w:val="top"/>
          </w:tcPr>
          <w:p>
            <w:r/>
            <w:r>
              <w:rPr>
                <w:b w:val="0"/>
                <w:sz w:val="14"/>
              </w:rPr>
              <w:t>subgroup_category</w:t>
            </w:r>
          </w:p>
        </w:tc>
        <w:tc>
          <w:tcPr>
            <w:tcW w:type="dxa" w:w="1728"/>
            <w:vAlign w:val="top"/>
          </w:tcPr>
          <w:p>
            <w:r/>
            <w:r>
              <w:rPr>
                <w:b w:val="0"/>
                <w:sz w:val="14"/>
              </w:rPr>
              <w:t>VARCHAR(100)</w:t>
            </w:r>
          </w:p>
        </w:tc>
        <w:tc>
          <w:tcPr>
            <w:tcW w:type="dxa" w:w="1728"/>
            <w:vAlign w:val="top"/>
          </w:tcPr>
          <w:p>
            <w:r/>
            <w:r>
              <w:rPr>
                <w:b w:val="0"/>
                <w:sz w:val="14"/>
              </w:rPr>
              <w:t>Subgroup category</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description</w:t>
            </w:r>
          </w:p>
        </w:tc>
        <w:tc>
          <w:tcPr>
            <w:tcW w:type="dxa" w:w="1728"/>
            <w:vAlign w:val="top"/>
          </w:tcPr>
          <w:p>
            <w:r/>
            <w:r>
              <w:rPr>
                <w:b w:val="0"/>
                <w:sz w:val="14"/>
              </w:rPr>
              <w:t>VARCHAR(500)</w:t>
            </w:r>
          </w:p>
        </w:tc>
        <w:tc>
          <w:tcPr>
            <w:tcW w:type="dxa" w:w="1728"/>
            <w:vAlign w:val="top"/>
          </w:tcPr>
          <w:p>
            <w:r/>
            <w:r>
              <w:rPr>
                <w:b w:val="0"/>
                <w:sz w:val="14"/>
              </w:rPr>
              <w:t>Subgroup description</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6.5 Table: bridge_group_subgroup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group_subgroup_id</w:t>
            </w:r>
          </w:p>
        </w:tc>
        <w:tc>
          <w:tcPr>
            <w:tcW w:type="dxa" w:w="1728"/>
            <w:vAlign w:val="top"/>
          </w:tcPr>
          <w:p>
            <w:r/>
            <w:r>
              <w:rPr>
                <w:b w:val="0"/>
                <w:sz w:val="14"/>
              </w:rPr>
              <w:t>VARCHAR(80)</w:t>
            </w:r>
          </w:p>
        </w:tc>
        <w:tc>
          <w:tcPr>
            <w:tcW w:type="dxa" w:w="1728"/>
            <w:vAlign w:val="top"/>
          </w:tcPr>
          <w:p>
            <w:r/>
            <w:r>
              <w:rPr>
                <w:b w:val="0"/>
                <w:sz w:val="14"/>
              </w:rPr>
              <w:t>Surrogate bridge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Can be group_id || subgroup_id</w:t>
            </w:r>
          </w:p>
        </w:tc>
      </w:tr>
      <w:tr>
        <w:tc>
          <w:tcPr>
            <w:tcW w:type="dxa" w:w="1728"/>
            <w:vAlign w:val="top"/>
          </w:tcPr>
          <w:p>
            <w:r/>
            <w:r>
              <w:rPr>
                <w:b w:val="0"/>
                <w:sz w:val="14"/>
              </w:rPr>
              <w:t>group_id</w:t>
            </w:r>
          </w:p>
        </w:tc>
        <w:tc>
          <w:tcPr>
            <w:tcW w:type="dxa" w:w="1728"/>
            <w:vAlign w:val="top"/>
          </w:tcPr>
          <w:p>
            <w:r/>
            <w:r>
              <w:rPr>
                <w:b w:val="0"/>
                <w:sz w:val="14"/>
              </w:rPr>
              <w:t>VARCHAR(50)</w:t>
            </w:r>
          </w:p>
        </w:tc>
        <w:tc>
          <w:tcPr>
            <w:tcW w:type="dxa" w:w="1728"/>
            <w:vAlign w:val="top"/>
          </w:tcPr>
          <w:p>
            <w:r/>
            <w:r>
              <w:rPr>
                <w:b w:val="0"/>
                <w:sz w:val="14"/>
              </w:rPr>
              <w:t>Policy group identifier</w:t>
            </w:r>
          </w:p>
        </w:tc>
        <w:tc>
          <w:tcPr>
            <w:tcW w:type="dxa" w:w="1728"/>
            <w:vAlign w:val="top"/>
          </w:tcPr>
          <w:p>
            <w:r/>
            <w:r>
              <w:rPr>
                <w:b w:val="0"/>
                <w:sz w:val="14"/>
              </w:rPr>
              <w:t>FK</w:t>
            </w:r>
          </w:p>
        </w:tc>
        <w:tc>
          <w:tcPr>
            <w:tcW w:type="dxa" w:w="1728"/>
            <w:vAlign w:val="top"/>
          </w:tcPr>
          <w:p>
            <w:r/>
            <w:r>
              <w:rPr>
                <w:b w:val="0"/>
                <w:sz w:val="14"/>
              </w:rPr>
              <w:t>No</w:t>
            </w:r>
          </w:p>
        </w:tc>
        <w:tc>
          <w:tcPr>
            <w:tcW w:type="dxa" w:w="1728"/>
            <w:vAlign w:val="top"/>
          </w:tcPr>
          <w:p>
            <w:r/>
            <w:r>
              <w:rPr>
                <w:b w:val="0"/>
                <w:sz w:val="14"/>
              </w:rPr>
              <w:t>FK to dim_group.group_id</w:t>
            </w:r>
          </w:p>
        </w:tc>
      </w:tr>
      <w:tr>
        <w:tc>
          <w:tcPr>
            <w:tcW w:type="dxa" w:w="1728"/>
            <w:vAlign w:val="top"/>
          </w:tcPr>
          <w:p>
            <w:r/>
            <w:r>
              <w:rPr>
                <w:b w:val="0"/>
                <w:sz w:val="14"/>
              </w:rPr>
              <w:t>subgroup_id</w:t>
            </w:r>
          </w:p>
        </w:tc>
        <w:tc>
          <w:tcPr>
            <w:tcW w:type="dxa" w:w="1728"/>
            <w:vAlign w:val="top"/>
          </w:tcPr>
          <w:p>
            <w:r/>
            <w:r>
              <w:rPr>
                <w:b w:val="0"/>
                <w:sz w:val="14"/>
              </w:rPr>
              <w:t>VARCHAR(50)</w:t>
            </w:r>
          </w:p>
        </w:tc>
        <w:tc>
          <w:tcPr>
            <w:tcW w:type="dxa" w:w="1728"/>
            <w:vAlign w:val="top"/>
          </w:tcPr>
          <w:p>
            <w:r/>
            <w:r>
              <w:rPr>
                <w:b w:val="0"/>
                <w:sz w:val="14"/>
              </w:rPr>
              <w:t>Policy subgroup identifier</w:t>
            </w:r>
          </w:p>
        </w:tc>
        <w:tc>
          <w:tcPr>
            <w:tcW w:type="dxa" w:w="1728"/>
            <w:vAlign w:val="top"/>
          </w:tcPr>
          <w:p>
            <w:r/>
            <w:r>
              <w:rPr>
                <w:b w:val="0"/>
                <w:sz w:val="14"/>
              </w:rPr>
              <w:t>FK</w:t>
            </w:r>
          </w:p>
        </w:tc>
        <w:tc>
          <w:tcPr>
            <w:tcW w:type="dxa" w:w="1728"/>
            <w:vAlign w:val="top"/>
          </w:tcPr>
          <w:p>
            <w:r/>
            <w:r>
              <w:rPr>
                <w:b w:val="0"/>
                <w:sz w:val="14"/>
              </w:rPr>
              <w:t>No</w:t>
            </w:r>
          </w:p>
        </w:tc>
        <w:tc>
          <w:tcPr>
            <w:tcW w:type="dxa" w:w="1728"/>
            <w:vAlign w:val="top"/>
          </w:tcPr>
          <w:p>
            <w:r/>
            <w:r>
              <w:rPr>
                <w:b w:val="0"/>
                <w:sz w:val="14"/>
              </w:rPr>
              <w:t>FK to dim_subgroup.subgroup_id</w:t>
            </w:r>
          </w:p>
        </w:tc>
      </w:tr>
      <w:tr>
        <w:tc>
          <w:tcPr>
            <w:tcW w:type="dxa" w:w="1728"/>
            <w:vAlign w:val="top"/>
          </w:tcPr>
          <w:p>
            <w:r/>
            <w:r>
              <w:rPr>
                <w:b w:val="0"/>
                <w:sz w:val="14"/>
              </w:rPr>
              <w:t>effective_start_date</w:t>
            </w:r>
          </w:p>
        </w:tc>
        <w:tc>
          <w:tcPr>
            <w:tcW w:type="dxa" w:w="1728"/>
            <w:vAlign w:val="top"/>
          </w:tcPr>
          <w:p>
            <w:r/>
            <w:r>
              <w:rPr>
                <w:b w:val="0"/>
                <w:sz w:val="14"/>
              </w:rPr>
              <w:t>DATE</w:t>
            </w:r>
          </w:p>
        </w:tc>
        <w:tc>
          <w:tcPr>
            <w:tcW w:type="dxa" w:w="1728"/>
            <w:vAlign w:val="top"/>
          </w:tcPr>
          <w:p>
            <w:r/>
            <w:r>
              <w:rPr>
                <w:b w:val="0"/>
                <w:sz w:val="14"/>
              </w:rPr>
              <w:t>Relationship effective start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effective_end_date</w:t>
            </w:r>
          </w:p>
        </w:tc>
        <w:tc>
          <w:tcPr>
            <w:tcW w:type="dxa" w:w="1728"/>
            <w:vAlign w:val="top"/>
          </w:tcPr>
          <w:p>
            <w:r/>
            <w:r>
              <w:rPr>
                <w:b w:val="0"/>
                <w:sz w:val="14"/>
              </w:rPr>
              <w:t>DATE</w:t>
            </w:r>
          </w:p>
        </w:tc>
        <w:tc>
          <w:tcPr>
            <w:tcW w:type="dxa" w:w="1728"/>
            <w:vAlign w:val="top"/>
          </w:tcPr>
          <w:p>
            <w:r/>
            <w:r>
              <w:rPr>
                <w:b w:val="0"/>
                <w:sz w:val="14"/>
              </w:rPr>
              <w:t>Relationship effective end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is_active</w:t>
            </w:r>
          </w:p>
        </w:tc>
        <w:tc>
          <w:tcPr>
            <w:tcW w:type="dxa" w:w="1728"/>
            <w:vAlign w:val="top"/>
          </w:tcPr>
          <w:p>
            <w:r/>
            <w:r>
              <w:rPr>
                <w:b w:val="0"/>
                <w:sz w:val="14"/>
              </w:rPr>
              <w:t>BOOLEAN</w:t>
            </w:r>
          </w:p>
        </w:tc>
        <w:tc>
          <w:tcPr>
            <w:tcW w:type="dxa" w:w="1728"/>
            <w:vAlign w:val="top"/>
          </w:tcPr>
          <w:p>
            <w:r/>
            <w:r>
              <w:rPr>
                <w:b w:val="0"/>
                <w:sz w:val="14"/>
              </w:rPr>
              <w:t>Active relationship flag</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Default true</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6.6 Table: dim_hospital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hospital_id</w:t>
            </w:r>
          </w:p>
        </w:tc>
        <w:tc>
          <w:tcPr>
            <w:tcW w:type="dxa" w:w="1728"/>
            <w:vAlign w:val="top"/>
          </w:tcPr>
          <w:p>
            <w:r/>
            <w:r>
              <w:rPr>
                <w:b w:val="0"/>
                <w:sz w:val="14"/>
              </w:rPr>
              <w:t>VARCHAR(50)</w:t>
            </w:r>
          </w:p>
        </w:tc>
        <w:tc>
          <w:tcPr>
            <w:tcW w:type="dxa" w:w="1728"/>
            <w:vAlign w:val="top"/>
          </w:tcPr>
          <w:p>
            <w:r/>
            <w:r>
              <w:rPr>
                <w:b w:val="0"/>
                <w:sz w:val="14"/>
              </w:rPr>
              <w:t>Unique hospital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Generated if source does not provide ID</w:t>
            </w:r>
          </w:p>
        </w:tc>
      </w:tr>
      <w:tr>
        <w:tc>
          <w:tcPr>
            <w:tcW w:type="dxa" w:w="1728"/>
            <w:vAlign w:val="top"/>
          </w:tcPr>
          <w:p>
            <w:r/>
            <w:r>
              <w:rPr>
                <w:b w:val="0"/>
                <w:sz w:val="14"/>
              </w:rPr>
              <w:t>hospital_name</w:t>
            </w:r>
          </w:p>
        </w:tc>
        <w:tc>
          <w:tcPr>
            <w:tcW w:type="dxa" w:w="1728"/>
            <w:vAlign w:val="top"/>
          </w:tcPr>
          <w:p>
            <w:r/>
            <w:r>
              <w:rPr>
                <w:b w:val="0"/>
                <w:sz w:val="14"/>
              </w:rPr>
              <w:t>VARCHAR(200)</w:t>
            </w:r>
          </w:p>
        </w:tc>
        <w:tc>
          <w:tcPr>
            <w:tcW w:type="dxa" w:w="1728"/>
            <w:vAlign w:val="top"/>
          </w:tcPr>
          <w:p>
            <w:r/>
            <w:r>
              <w:rPr>
                <w:b w:val="0"/>
                <w:sz w:val="14"/>
              </w:rPr>
              <w:t>Hospital name</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Used to find hospital serving most patients</w:t>
            </w:r>
          </w:p>
        </w:tc>
      </w:tr>
      <w:tr>
        <w:tc>
          <w:tcPr>
            <w:tcW w:type="dxa" w:w="1728"/>
            <w:vAlign w:val="top"/>
          </w:tcPr>
          <w:p>
            <w:r/>
            <w:r>
              <w:rPr>
                <w:b w:val="0"/>
                <w:sz w:val="14"/>
              </w:rPr>
              <w:t>hospital_city</w:t>
            </w:r>
          </w:p>
        </w:tc>
        <w:tc>
          <w:tcPr>
            <w:tcW w:type="dxa" w:w="1728"/>
            <w:vAlign w:val="top"/>
          </w:tcPr>
          <w:p>
            <w:r/>
            <w:r>
              <w:rPr>
                <w:b w:val="0"/>
                <w:sz w:val="14"/>
              </w:rPr>
              <w:t>VARCHAR(100)</w:t>
            </w:r>
          </w:p>
        </w:tc>
        <w:tc>
          <w:tcPr>
            <w:tcW w:type="dxa" w:w="1728"/>
            <w:vAlign w:val="top"/>
          </w:tcPr>
          <w:p>
            <w:r/>
            <w:r>
              <w:rPr>
                <w:b w:val="0"/>
                <w:sz w:val="14"/>
              </w:rPr>
              <w:t>Hospital city</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Supports regional analysis</w:t>
            </w:r>
          </w:p>
        </w:tc>
      </w:tr>
      <w:tr>
        <w:tc>
          <w:tcPr>
            <w:tcW w:type="dxa" w:w="1728"/>
            <w:vAlign w:val="top"/>
          </w:tcPr>
          <w:p>
            <w:r/>
            <w:r>
              <w:rPr>
                <w:b w:val="0"/>
                <w:sz w:val="14"/>
              </w:rPr>
              <w:t>hospital_state</w:t>
            </w:r>
          </w:p>
        </w:tc>
        <w:tc>
          <w:tcPr>
            <w:tcW w:type="dxa" w:w="1728"/>
            <w:vAlign w:val="top"/>
          </w:tcPr>
          <w:p>
            <w:r/>
            <w:r>
              <w:rPr>
                <w:b w:val="0"/>
                <w:sz w:val="14"/>
              </w:rPr>
              <w:t>VARCHAR(100)</w:t>
            </w:r>
          </w:p>
        </w:tc>
        <w:tc>
          <w:tcPr>
            <w:tcW w:type="dxa" w:w="1728"/>
            <w:vAlign w:val="top"/>
          </w:tcPr>
          <w:p>
            <w:r/>
            <w:r>
              <w:rPr>
                <w:b w:val="0"/>
                <w:sz w:val="14"/>
              </w:rPr>
              <w:t>Hospital state/province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2"/>
      </w:pPr>
      <w:r>
        <w:t>6.7 Table: fact_claim</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center"/>
          </w:tcPr>
          <w:p>
            <w:r/>
            <w:r>
              <w:rPr>
                <w:b/>
                <w:color w:val="FFFFFF"/>
                <w:sz w:val="14"/>
              </w:rPr>
              <w:t>Column Name</w:t>
            </w:r>
          </w:p>
        </w:tc>
        <w:tc>
          <w:tcPr>
            <w:tcW w:type="dxa" w:w="1728"/>
            <w:shd w:fill="1F4E79"/>
            <w:vAlign w:val="center"/>
          </w:tcPr>
          <w:p>
            <w:r/>
            <w:r>
              <w:rPr>
                <w:b/>
                <w:color w:val="FFFFFF"/>
                <w:sz w:val="14"/>
              </w:rPr>
              <w:t>Data Type</w:t>
            </w:r>
          </w:p>
        </w:tc>
        <w:tc>
          <w:tcPr>
            <w:tcW w:type="dxa" w:w="1728"/>
            <w:shd w:fill="1F4E79"/>
            <w:vAlign w:val="center"/>
          </w:tcPr>
          <w:p>
            <w:r/>
            <w:r>
              <w:rPr>
                <w:b/>
                <w:color w:val="FFFFFF"/>
                <w:sz w:val="14"/>
              </w:rPr>
              <w:t>Description</w:t>
            </w:r>
          </w:p>
        </w:tc>
        <w:tc>
          <w:tcPr>
            <w:tcW w:type="dxa" w:w="1728"/>
            <w:shd w:fill="1F4E79"/>
            <w:vAlign w:val="center"/>
          </w:tcPr>
          <w:p>
            <w:r/>
            <w:r>
              <w:rPr>
                <w:b/>
                <w:color w:val="FFFFFF"/>
                <w:sz w:val="14"/>
              </w:rPr>
              <w:t>Key</w:t>
            </w:r>
          </w:p>
        </w:tc>
        <w:tc>
          <w:tcPr>
            <w:tcW w:type="dxa" w:w="1728"/>
            <w:shd w:fill="1F4E79"/>
            <w:vAlign w:val="center"/>
          </w:tcPr>
          <w:p>
            <w:r/>
            <w:r>
              <w:rPr>
                <w:b/>
                <w:color w:val="FFFFFF"/>
                <w:sz w:val="14"/>
              </w:rPr>
              <w:t>Nullable</w:t>
            </w:r>
          </w:p>
        </w:tc>
        <w:tc>
          <w:tcPr>
            <w:tcW w:type="dxa" w:w="1728"/>
            <w:shd w:fill="1F4E79"/>
            <w:vAlign w:val="center"/>
          </w:tcPr>
          <w:p>
            <w:r/>
            <w:r>
              <w:rPr>
                <w:b/>
                <w:color w:val="FFFFFF"/>
                <w:sz w:val="14"/>
              </w:rPr>
              <w:t>Business / Technical Rule</w:t>
            </w:r>
          </w:p>
        </w:tc>
      </w:tr>
      <w:tr>
        <w:tc>
          <w:tcPr>
            <w:tcW w:type="dxa" w:w="1728"/>
            <w:vAlign w:val="top"/>
          </w:tcPr>
          <w:p>
            <w:r/>
            <w:r>
              <w:rPr>
                <w:b w:val="0"/>
                <w:sz w:val="14"/>
              </w:rPr>
              <w:t>claim_id</w:t>
            </w:r>
          </w:p>
        </w:tc>
        <w:tc>
          <w:tcPr>
            <w:tcW w:type="dxa" w:w="1728"/>
            <w:vAlign w:val="top"/>
          </w:tcPr>
          <w:p>
            <w:r/>
            <w:r>
              <w:rPr>
                <w:b w:val="0"/>
                <w:sz w:val="14"/>
              </w:rPr>
              <w:t>VARCHAR(50)</w:t>
            </w:r>
          </w:p>
        </w:tc>
        <w:tc>
          <w:tcPr>
            <w:tcW w:type="dxa" w:w="1728"/>
            <w:vAlign w:val="top"/>
          </w:tcPr>
          <w:p>
            <w:r/>
            <w:r>
              <w:rPr>
                <w:b w:val="0"/>
                <w:sz w:val="14"/>
              </w:rPr>
              <w:t>Unique claim identifier</w:t>
            </w:r>
          </w:p>
        </w:tc>
        <w:tc>
          <w:tcPr>
            <w:tcW w:type="dxa" w:w="1728"/>
            <w:vAlign w:val="top"/>
          </w:tcPr>
          <w:p>
            <w:r/>
            <w:r>
              <w:rPr>
                <w:b w:val="0"/>
                <w:sz w:val="14"/>
              </w:rPr>
              <w:t>PK</w:t>
            </w:r>
          </w:p>
        </w:tc>
        <w:tc>
          <w:tcPr>
            <w:tcW w:type="dxa" w:w="1728"/>
            <w:vAlign w:val="top"/>
          </w:tcPr>
          <w:p>
            <w:r/>
            <w:r>
              <w:rPr>
                <w:b w:val="0"/>
                <w:sz w:val="14"/>
              </w:rPr>
              <w:t>No</w:t>
            </w:r>
          </w:p>
        </w:tc>
        <w:tc>
          <w:tcPr>
            <w:tcW w:type="dxa" w:w="1728"/>
            <w:vAlign w:val="top"/>
          </w:tcPr>
          <w:p>
            <w:r/>
            <w:r>
              <w:rPr>
                <w:b w:val="0"/>
                <w:sz w:val="14"/>
              </w:rPr>
              <w:t>Claim transaction key</w:t>
            </w:r>
          </w:p>
        </w:tc>
      </w:tr>
      <w:tr>
        <w:tc>
          <w:tcPr>
            <w:tcW w:type="dxa" w:w="1728"/>
            <w:vAlign w:val="top"/>
          </w:tcPr>
          <w:p>
            <w:r/>
            <w:r>
              <w:rPr>
                <w:b w:val="0"/>
                <w:sz w:val="14"/>
              </w:rPr>
              <w:t>patient_id</w:t>
            </w:r>
          </w:p>
        </w:tc>
        <w:tc>
          <w:tcPr>
            <w:tcW w:type="dxa" w:w="1728"/>
            <w:vAlign w:val="top"/>
          </w:tcPr>
          <w:p>
            <w:r/>
            <w:r>
              <w:rPr>
                <w:b w:val="0"/>
                <w:sz w:val="14"/>
              </w:rPr>
              <w:t>VARCHAR(50)</w:t>
            </w:r>
          </w:p>
        </w:tc>
        <w:tc>
          <w:tcPr>
            <w:tcW w:type="dxa" w:w="1728"/>
            <w:vAlign w:val="top"/>
          </w:tcPr>
          <w:p>
            <w:r/>
            <w:r>
              <w:rPr>
                <w:b w:val="0"/>
                <w:sz w:val="14"/>
              </w:rPr>
              <w:t>Patient identifier</w:t>
            </w:r>
          </w:p>
        </w:tc>
        <w:tc>
          <w:tcPr>
            <w:tcW w:type="dxa" w:w="1728"/>
            <w:vAlign w:val="top"/>
          </w:tcPr>
          <w:p>
            <w:r/>
            <w:r>
              <w:rPr>
                <w:b w:val="0"/>
                <w:sz w:val="14"/>
              </w:rPr>
              <w:t>FK</w:t>
            </w:r>
          </w:p>
        </w:tc>
        <w:tc>
          <w:tcPr>
            <w:tcW w:type="dxa" w:w="1728"/>
            <w:vAlign w:val="top"/>
          </w:tcPr>
          <w:p>
            <w:r/>
            <w:r>
              <w:rPr>
                <w:b w:val="0"/>
                <w:sz w:val="14"/>
              </w:rPr>
              <w:t>No</w:t>
            </w:r>
          </w:p>
        </w:tc>
        <w:tc>
          <w:tcPr>
            <w:tcW w:type="dxa" w:w="1728"/>
            <w:vAlign w:val="top"/>
          </w:tcPr>
          <w:p>
            <w:r/>
            <w:r>
              <w:rPr>
                <w:b w:val="0"/>
                <w:sz w:val="14"/>
              </w:rPr>
              <w:t>FK to dim_patient.patient_id</w:t>
            </w:r>
          </w:p>
        </w:tc>
      </w:tr>
      <w:tr>
        <w:tc>
          <w:tcPr>
            <w:tcW w:type="dxa" w:w="1728"/>
            <w:vAlign w:val="top"/>
          </w:tcPr>
          <w:p>
            <w:r/>
            <w:r>
              <w:rPr>
                <w:b w:val="0"/>
                <w:sz w:val="14"/>
              </w:rPr>
              <w:t>subscriber_id</w:t>
            </w:r>
          </w:p>
        </w:tc>
        <w:tc>
          <w:tcPr>
            <w:tcW w:type="dxa" w:w="1728"/>
            <w:vAlign w:val="top"/>
          </w:tcPr>
          <w:p>
            <w:r/>
            <w:r>
              <w:rPr>
                <w:b w:val="0"/>
                <w:sz w:val="14"/>
              </w:rPr>
              <w:t>VARCHAR(50)</w:t>
            </w:r>
          </w:p>
        </w:tc>
        <w:tc>
          <w:tcPr>
            <w:tcW w:type="dxa" w:w="1728"/>
            <w:vAlign w:val="top"/>
          </w:tcPr>
          <w:p>
            <w:r/>
            <w:r>
              <w:rPr>
                <w:b w:val="0"/>
                <w:sz w:val="14"/>
              </w:rPr>
              <w:t>Subscriber identifier</w:t>
            </w:r>
          </w:p>
        </w:tc>
        <w:tc>
          <w:tcPr>
            <w:tcW w:type="dxa" w:w="1728"/>
            <w:vAlign w:val="top"/>
          </w:tcPr>
          <w:p>
            <w:r/>
            <w:r>
              <w:rPr>
                <w:b w:val="0"/>
                <w:sz w:val="14"/>
              </w:rPr>
              <w:t>FK</w:t>
            </w:r>
          </w:p>
        </w:tc>
        <w:tc>
          <w:tcPr>
            <w:tcW w:type="dxa" w:w="1728"/>
            <w:vAlign w:val="top"/>
          </w:tcPr>
          <w:p>
            <w:r/>
            <w:r>
              <w:rPr>
                <w:b w:val="0"/>
                <w:sz w:val="14"/>
              </w:rPr>
              <w:t>Yes</w:t>
            </w:r>
          </w:p>
        </w:tc>
        <w:tc>
          <w:tcPr>
            <w:tcW w:type="dxa" w:w="1728"/>
            <w:vAlign w:val="top"/>
          </w:tcPr>
          <w:p>
            <w:r/>
            <w:r>
              <w:rPr>
                <w:b w:val="0"/>
                <w:sz w:val="14"/>
              </w:rPr>
              <w:t>FK to dim_subscriber.subscriber_id</w:t>
            </w:r>
          </w:p>
        </w:tc>
      </w:tr>
      <w:tr>
        <w:tc>
          <w:tcPr>
            <w:tcW w:type="dxa" w:w="1728"/>
            <w:vAlign w:val="top"/>
          </w:tcPr>
          <w:p>
            <w:r/>
            <w:r>
              <w:rPr>
                <w:b w:val="0"/>
                <w:sz w:val="14"/>
              </w:rPr>
              <w:t>hospital_id</w:t>
            </w:r>
          </w:p>
        </w:tc>
        <w:tc>
          <w:tcPr>
            <w:tcW w:type="dxa" w:w="1728"/>
            <w:vAlign w:val="top"/>
          </w:tcPr>
          <w:p>
            <w:r/>
            <w:r>
              <w:rPr>
                <w:b w:val="0"/>
                <w:sz w:val="14"/>
              </w:rPr>
              <w:t>VARCHAR(50)</w:t>
            </w:r>
          </w:p>
        </w:tc>
        <w:tc>
          <w:tcPr>
            <w:tcW w:type="dxa" w:w="1728"/>
            <w:vAlign w:val="top"/>
          </w:tcPr>
          <w:p>
            <w:r/>
            <w:r>
              <w:rPr>
                <w:b w:val="0"/>
                <w:sz w:val="14"/>
              </w:rPr>
              <w:t>Hospital identifier</w:t>
            </w:r>
          </w:p>
        </w:tc>
        <w:tc>
          <w:tcPr>
            <w:tcW w:type="dxa" w:w="1728"/>
            <w:vAlign w:val="top"/>
          </w:tcPr>
          <w:p>
            <w:r/>
            <w:r>
              <w:rPr>
                <w:b w:val="0"/>
                <w:sz w:val="14"/>
              </w:rPr>
              <w:t>FK</w:t>
            </w:r>
          </w:p>
        </w:tc>
        <w:tc>
          <w:tcPr>
            <w:tcW w:type="dxa" w:w="1728"/>
            <w:vAlign w:val="top"/>
          </w:tcPr>
          <w:p>
            <w:r/>
            <w:r>
              <w:rPr>
                <w:b w:val="0"/>
                <w:sz w:val="14"/>
              </w:rPr>
              <w:t>Yes</w:t>
            </w:r>
          </w:p>
        </w:tc>
        <w:tc>
          <w:tcPr>
            <w:tcW w:type="dxa" w:w="1728"/>
            <w:vAlign w:val="top"/>
          </w:tcPr>
          <w:p>
            <w:r/>
            <w:r>
              <w:rPr>
                <w:b w:val="0"/>
                <w:sz w:val="14"/>
              </w:rPr>
              <w:t>FK to dim_hospital.hospital_id</w:t>
            </w:r>
          </w:p>
        </w:tc>
      </w:tr>
      <w:tr>
        <w:tc>
          <w:tcPr>
            <w:tcW w:type="dxa" w:w="1728"/>
            <w:vAlign w:val="top"/>
          </w:tcPr>
          <w:p>
            <w:r/>
            <w:r>
              <w:rPr>
                <w:b w:val="0"/>
                <w:sz w:val="14"/>
              </w:rPr>
              <w:t>group_id</w:t>
            </w:r>
          </w:p>
        </w:tc>
        <w:tc>
          <w:tcPr>
            <w:tcW w:type="dxa" w:w="1728"/>
            <w:vAlign w:val="top"/>
          </w:tcPr>
          <w:p>
            <w:r/>
            <w:r>
              <w:rPr>
                <w:b w:val="0"/>
                <w:sz w:val="14"/>
              </w:rPr>
              <w:t>VARCHAR(50)</w:t>
            </w:r>
          </w:p>
        </w:tc>
        <w:tc>
          <w:tcPr>
            <w:tcW w:type="dxa" w:w="1728"/>
            <w:vAlign w:val="top"/>
          </w:tcPr>
          <w:p>
            <w:r/>
            <w:r>
              <w:rPr>
                <w:b w:val="0"/>
                <w:sz w:val="14"/>
              </w:rPr>
              <w:t>Policy group identifier</w:t>
            </w:r>
          </w:p>
        </w:tc>
        <w:tc>
          <w:tcPr>
            <w:tcW w:type="dxa" w:w="1728"/>
            <w:vAlign w:val="top"/>
          </w:tcPr>
          <w:p>
            <w:r/>
            <w:r>
              <w:rPr>
                <w:b w:val="0"/>
                <w:sz w:val="14"/>
              </w:rPr>
              <w:t>FK</w:t>
            </w:r>
          </w:p>
        </w:tc>
        <w:tc>
          <w:tcPr>
            <w:tcW w:type="dxa" w:w="1728"/>
            <w:vAlign w:val="top"/>
          </w:tcPr>
          <w:p>
            <w:r/>
            <w:r>
              <w:rPr>
                <w:b w:val="0"/>
                <w:sz w:val="14"/>
              </w:rPr>
              <w:t>Yes</w:t>
            </w:r>
          </w:p>
        </w:tc>
        <w:tc>
          <w:tcPr>
            <w:tcW w:type="dxa" w:w="1728"/>
            <w:vAlign w:val="top"/>
          </w:tcPr>
          <w:p>
            <w:r/>
            <w:r>
              <w:rPr>
                <w:b w:val="0"/>
                <w:sz w:val="14"/>
              </w:rPr>
              <w:t>FK to dim_group.group_id</w:t>
            </w:r>
          </w:p>
        </w:tc>
      </w:tr>
      <w:tr>
        <w:tc>
          <w:tcPr>
            <w:tcW w:type="dxa" w:w="1728"/>
            <w:vAlign w:val="top"/>
          </w:tcPr>
          <w:p>
            <w:r/>
            <w:r>
              <w:rPr>
                <w:b w:val="0"/>
                <w:sz w:val="14"/>
              </w:rPr>
              <w:t>subgroup_id</w:t>
            </w:r>
          </w:p>
        </w:tc>
        <w:tc>
          <w:tcPr>
            <w:tcW w:type="dxa" w:w="1728"/>
            <w:vAlign w:val="top"/>
          </w:tcPr>
          <w:p>
            <w:r/>
            <w:r>
              <w:rPr>
                <w:b w:val="0"/>
                <w:sz w:val="14"/>
              </w:rPr>
              <w:t>VARCHAR(50)</w:t>
            </w:r>
          </w:p>
        </w:tc>
        <w:tc>
          <w:tcPr>
            <w:tcW w:type="dxa" w:w="1728"/>
            <w:vAlign w:val="top"/>
          </w:tcPr>
          <w:p>
            <w:r/>
            <w:r>
              <w:rPr>
                <w:b w:val="0"/>
                <w:sz w:val="14"/>
              </w:rPr>
              <w:t>Policy subgroup identifier</w:t>
            </w:r>
          </w:p>
        </w:tc>
        <w:tc>
          <w:tcPr>
            <w:tcW w:type="dxa" w:w="1728"/>
            <w:vAlign w:val="top"/>
          </w:tcPr>
          <w:p>
            <w:r/>
            <w:r>
              <w:rPr>
                <w:b w:val="0"/>
                <w:sz w:val="14"/>
              </w:rPr>
              <w:t>FK</w:t>
            </w:r>
          </w:p>
        </w:tc>
        <w:tc>
          <w:tcPr>
            <w:tcW w:type="dxa" w:w="1728"/>
            <w:vAlign w:val="top"/>
          </w:tcPr>
          <w:p>
            <w:r/>
            <w:r>
              <w:rPr>
                <w:b w:val="0"/>
                <w:sz w:val="14"/>
              </w:rPr>
              <w:t>Yes</w:t>
            </w:r>
          </w:p>
        </w:tc>
        <w:tc>
          <w:tcPr>
            <w:tcW w:type="dxa" w:w="1728"/>
            <w:vAlign w:val="top"/>
          </w:tcPr>
          <w:p>
            <w:r/>
            <w:r>
              <w:rPr>
                <w:b w:val="0"/>
                <w:sz w:val="14"/>
              </w:rPr>
              <w:t>FK to dim_subgroup.subgroup_id</w:t>
            </w:r>
          </w:p>
        </w:tc>
      </w:tr>
      <w:tr>
        <w:tc>
          <w:tcPr>
            <w:tcW w:type="dxa" w:w="1728"/>
            <w:vAlign w:val="top"/>
          </w:tcPr>
          <w:p>
            <w:r/>
            <w:r>
              <w:rPr>
                <w:b w:val="0"/>
                <w:sz w:val="14"/>
              </w:rPr>
              <w:t>claim_date</w:t>
            </w:r>
          </w:p>
        </w:tc>
        <w:tc>
          <w:tcPr>
            <w:tcW w:type="dxa" w:w="1728"/>
            <w:vAlign w:val="top"/>
          </w:tcPr>
          <w:p>
            <w:r/>
            <w:r>
              <w:rPr>
                <w:b w:val="0"/>
                <w:sz w:val="14"/>
              </w:rPr>
              <w:t>DATE</w:t>
            </w:r>
          </w:p>
        </w:tc>
        <w:tc>
          <w:tcPr>
            <w:tcW w:type="dxa" w:w="1728"/>
            <w:vAlign w:val="top"/>
          </w:tcPr>
          <w:p>
            <w:r/>
            <w:r>
              <w:rPr>
                <w:b w:val="0"/>
                <w:sz w:val="14"/>
              </w:rPr>
              <w:t>Date claim was submitted</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Supports time-based analysis</w:t>
            </w:r>
          </w:p>
        </w:tc>
      </w:tr>
      <w:tr>
        <w:tc>
          <w:tcPr>
            <w:tcW w:type="dxa" w:w="1728"/>
            <w:vAlign w:val="top"/>
          </w:tcPr>
          <w:p>
            <w:r/>
            <w:r>
              <w:rPr>
                <w:b w:val="0"/>
                <w:sz w:val="14"/>
              </w:rPr>
              <w:t>admission_date</w:t>
            </w:r>
          </w:p>
        </w:tc>
        <w:tc>
          <w:tcPr>
            <w:tcW w:type="dxa" w:w="1728"/>
            <w:vAlign w:val="top"/>
          </w:tcPr>
          <w:p>
            <w:r/>
            <w:r>
              <w:rPr>
                <w:b w:val="0"/>
                <w:sz w:val="14"/>
              </w:rPr>
              <w:t>DATE</w:t>
            </w:r>
          </w:p>
        </w:tc>
        <w:tc>
          <w:tcPr>
            <w:tcW w:type="dxa" w:w="1728"/>
            <w:vAlign w:val="top"/>
          </w:tcPr>
          <w:p>
            <w:r/>
            <w:r>
              <w:rPr>
                <w:b w:val="0"/>
                <w:sz w:val="14"/>
              </w:rPr>
              <w:t>Patient admission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admission-related use cases</w:t>
            </w:r>
          </w:p>
        </w:tc>
      </w:tr>
      <w:tr>
        <w:tc>
          <w:tcPr>
            <w:tcW w:type="dxa" w:w="1728"/>
            <w:vAlign w:val="top"/>
          </w:tcPr>
          <w:p>
            <w:r/>
            <w:r>
              <w:rPr>
                <w:b w:val="0"/>
                <w:sz w:val="14"/>
              </w:rPr>
              <w:t>discharge_date</w:t>
            </w:r>
          </w:p>
        </w:tc>
        <w:tc>
          <w:tcPr>
            <w:tcW w:type="dxa" w:w="1728"/>
            <w:vAlign w:val="top"/>
          </w:tcPr>
          <w:p>
            <w:r/>
            <w:r>
              <w:rPr>
                <w:b w:val="0"/>
                <w:sz w:val="14"/>
              </w:rPr>
              <w:t>DATE</w:t>
            </w:r>
          </w:p>
        </w:tc>
        <w:tc>
          <w:tcPr>
            <w:tcW w:type="dxa" w:w="1728"/>
            <w:vAlign w:val="top"/>
          </w:tcPr>
          <w:p>
            <w:r/>
            <w:r>
              <w:rPr>
                <w:b w:val="0"/>
                <w:sz w:val="14"/>
              </w:rPr>
              <w:t>Patient discharge date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disease_name</w:t>
            </w:r>
          </w:p>
        </w:tc>
        <w:tc>
          <w:tcPr>
            <w:tcW w:type="dxa" w:w="1728"/>
            <w:vAlign w:val="top"/>
          </w:tcPr>
          <w:p>
            <w:r/>
            <w:r>
              <w:rPr>
                <w:b w:val="0"/>
                <w:sz w:val="14"/>
              </w:rPr>
              <w:t>VARCHAR(150)</w:t>
            </w:r>
          </w:p>
        </w:tc>
        <w:tc>
          <w:tcPr>
            <w:tcW w:type="dxa" w:w="1728"/>
            <w:vAlign w:val="top"/>
          </w:tcPr>
          <w:p>
            <w:r/>
            <w:r>
              <w:rPr>
                <w:b w:val="0"/>
                <w:sz w:val="14"/>
              </w:rPr>
              <w:t>Disease linked to the claim</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disease claim counts</w:t>
            </w:r>
          </w:p>
        </w:tc>
      </w:tr>
      <w:tr>
        <w:tc>
          <w:tcPr>
            <w:tcW w:type="dxa" w:w="1728"/>
            <w:vAlign w:val="top"/>
          </w:tcPr>
          <w:p>
            <w:r/>
            <w:r>
              <w:rPr>
                <w:b w:val="0"/>
                <w:sz w:val="14"/>
              </w:rPr>
              <w:t>procedure_name</w:t>
            </w:r>
          </w:p>
        </w:tc>
        <w:tc>
          <w:tcPr>
            <w:tcW w:type="dxa" w:w="1728"/>
            <w:vAlign w:val="top"/>
          </w:tcPr>
          <w:p>
            <w:r/>
            <w:r>
              <w:rPr>
                <w:b w:val="0"/>
                <w:sz w:val="14"/>
              </w:rPr>
              <w:t>VARCHAR(200)</w:t>
            </w:r>
          </w:p>
        </w:tc>
        <w:tc>
          <w:tcPr>
            <w:tcW w:type="dxa" w:w="1728"/>
            <w:vAlign w:val="top"/>
          </w:tcPr>
          <w:p>
            <w:r/>
            <w:r>
              <w:rPr>
                <w:b w:val="0"/>
                <w:sz w:val="14"/>
              </w:rPr>
              <w:t>Procedure or surgery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knee surgery use case</w:t>
            </w:r>
          </w:p>
        </w:tc>
      </w:tr>
      <w:tr>
        <w:tc>
          <w:tcPr>
            <w:tcW w:type="dxa" w:w="1728"/>
            <w:vAlign w:val="top"/>
          </w:tcPr>
          <w:p>
            <w:r/>
            <w:r>
              <w:rPr>
                <w:b w:val="0"/>
                <w:sz w:val="14"/>
              </w:rPr>
              <w:t>claim_status</w:t>
            </w:r>
          </w:p>
        </w:tc>
        <w:tc>
          <w:tcPr>
            <w:tcW w:type="dxa" w:w="1728"/>
            <w:vAlign w:val="top"/>
          </w:tcPr>
          <w:p>
            <w:r/>
            <w:r>
              <w:rPr>
                <w:b w:val="0"/>
                <w:sz w:val="14"/>
              </w:rPr>
              <w:t>VARCHAR(50)</w:t>
            </w:r>
          </w:p>
        </w:tc>
        <w:tc>
          <w:tcPr>
            <w:tcW w:type="dxa" w:w="1728"/>
            <w:vAlign w:val="top"/>
          </w:tcPr>
          <w:p>
            <w:r/>
            <w:r>
              <w:rPr>
                <w:b w:val="0"/>
                <w:sz w:val="14"/>
              </w:rPr>
              <w:t>Approved, Rejected, Pending, Settled</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Used for rejected claims</w:t>
            </w:r>
          </w:p>
        </w:tc>
      </w:tr>
      <w:tr>
        <w:tc>
          <w:tcPr>
            <w:tcW w:type="dxa" w:w="1728"/>
            <w:vAlign w:val="top"/>
          </w:tcPr>
          <w:p>
            <w:r/>
            <w:r>
              <w:rPr>
                <w:b w:val="0"/>
                <w:sz w:val="14"/>
              </w:rPr>
              <w:t>claim_city</w:t>
            </w:r>
          </w:p>
        </w:tc>
        <w:tc>
          <w:tcPr>
            <w:tcW w:type="dxa" w:w="1728"/>
            <w:vAlign w:val="top"/>
          </w:tcPr>
          <w:p>
            <w:r/>
            <w:r>
              <w:rPr>
                <w:b w:val="0"/>
                <w:sz w:val="14"/>
              </w:rPr>
              <w:t>VARCHAR(100)</w:t>
            </w:r>
          </w:p>
        </w:tc>
        <w:tc>
          <w:tcPr>
            <w:tcW w:type="dxa" w:w="1728"/>
            <w:vAlign w:val="top"/>
          </w:tcPr>
          <w:p>
            <w:r/>
            <w:r>
              <w:rPr>
                <w:b w:val="0"/>
                <w:sz w:val="14"/>
              </w:rPr>
              <w:t>City where claim originated</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claims by city</w:t>
            </w:r>
          </w:p>
        </w:tc>
      </w:tr>
      <w:tr>
        <w:tc>
          <w:tcPr>
            <w:tcW w:type="dxa" w:w="1728"/>
            <w:vAlign w:val="top"/>
          </w:tcPr>
          <w:p>
            <w:r/>
            <w:r>
              <w:rPr>
                <w:b w:val="0"/>
                <w:sz w:val="14"/>
              </w:rPr>
              <w:t>is_cashless</w:t>
            </w:r>
          </w:p>
        </w:tc>
        <w:tc>
          <w:tcPr>
            <w:tcW w:type="dxa" w:w="1728"/>
            <w:vAlign w:val="top"/>
          </w:tcPr>
          <w:p>
            <w:r/>
            <w:r>
              <w:rPr>
                <w:b w:val="0"/>
                <w:sz w:val="14"/>
              </w:rPr>
              <w:t>BOOLEAN</w:t>
            </w:r>
          </w:p>
        </w:tc>
        <w:tc>
          <w:tcPr>
            <w:tcW w:type="dxa" w:w="1728"/>
            <w:vAlign w:val="top"/>
          </w:tcPr>
          <w:p>
            <w:r/>
            <w:r>
              <w:rPr>
                <w:b w:val="0"/>
                <w:sz w:val="14"/>
              </w:rPr>
              <w:t>Cashless insurance flag</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high-charge cashless use case</w:t>
            </w:r>
          </w:p>
        </w:tc>
      </w:tr>
      <w:tr>
        <w:tc>
          <w:tcPr>
            <w:tcW w:type="dxa" w:w="1728"/>
            <w:vAlign w:val="top"/>
          </w:tcPr>
          <w:p>
            <w:r/>
            <w:r>
              <w:rPr>
                <w:b w:val="0"/>
                <w:sz w:val="14"/>
              </w:rPr>
              <w:t>total_charges</w:t>
            </w:r>
          </w:p>
        </w:tc>
        <w:tc>
          <w:tcPr>
            <w:tcW w:type="dxa" w:w="1728"/>
            <w:vAlign w:val="top"/>
          </w:tcPr>
          <w:p>
            <w:r/>
            <w:r>
              <w:rPr>
                <w:b w:val="0"/>
                <w:sz w:val="14"/>
              </w:rPr>
              <w:t>DECIMAL(14,2)</w:t>
            </w:r>
          </w:p>
        </w:tc>
        <w:tc>
          <w:tcPr>
            <w:tcW w:type="dxa" w:w="1728"/>
            <w:vAlign w:val="top"/>
          </w:tcPr>
          <w:p>
            <w:r/>
            <w:r>
              <w:rPr>
                <w:b w:val="0"/>
                <w:sz w:val="14"/>
              </w:rPr>
              <w:t>Total billed charges</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charges &gt;= 50,000</w:t>
            </w:r>
          </w:p>
        </w:tc>
      </w:tr>
      <w:tr>
        <w:tc>
          <w:tcPr>
            <w:tcW w:type="dxa" w:w="1728"/>
            <w:vAlign w:val="top"/>
          </w:tcPr>
          <w:p>
            <w:r/>
            <w:r>
              <w:rPr>
                <w:b w:val="0"/>
                <w:sz w:val="14"/>
              </w:rPr>
              <w:t>approved_amount</w:t>
            </w:r>
          </w:p>
        </w:tc>
        <w:tc>
          <w:tcPr>
            <w:tcW w:type="dxa" w:w="1728"/>
            <w:vAlign w:val="top"/>
          </w:tcPr>
          <w:p>
            <w:r/>
            <w:r>
              <w:rPr>
                <w:b w:val="0"/>
                <w:sz w:val="14"/>
              </w:rPr>
              <w:t>DECIMAL(14,2)</w:t>
            </w:r>
          </w:p>
        </w:tc>
        <w:tc>
          <w:tcPr>
            <w:tcW w:type="dxa" w:w="1728"/>
            <w:vAlign w:val="top"/>
          </w:tcPr>
          <w:p>
            <w:r/>
            <w:r>
              <w:rPr>
                <w:b w:val="0"/>
                <w:sz w:val="14"/>
              </w:rPr>
              <w:t>Amount approved by insurer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Used for profitability calculation</w:t>
            </w:r>
          </w:p>
        </w:tc>
      </w:tr>
      <w:tr>
        <w:tc>
          <w:tcPr>
            <w:tcW w:type="dxa" w:w="1728"/>
            <w:vAlign w:val="top"/>
          </w:tcPr>
          <w:p>
            <w:r/>
            <w:r>
              <w:rPr>
                <w:b w:val="0"/>
                <w:sz w:val="14"/>
              </w:rPr>
              <w:t>rejected_amount</w:t>
            </w:r>
          </w:p>
        </w:tc>
        <w:tc>
          <w:tcPr>
            <w:tcW w:type="dxa" w:w="1728"/>
            <w:vAlign w:val="top"/>
          </w:tcPr>
          <w:p>
            <w:r/>
            <w:r>
              <w:rPr>
                <w:b w:val="0"/>
                <w:sz w:val="14"/>
              </w:rPr>
              <w:t>DECIMAL(14,2)</w:t>
            </w:r>
          </w:p>
        </w:tc>
        <w:tc>
          <w:tcPr>
            <w:tcW w:type="dxa" w:w="1728"/>
            <w:vAlign w:val="top"/>
          </w:tcPr>
          <w:p>
            <w:r/>
            <w:r>
              <w:rPr>
                <w:b w:val="0"/>
                <w:sz w:val="14"/>
              </w:rPr>
              <w:t>Amount rejected by insurer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w:t>
            </w:r>
          </w:p>
        </w:tc>
      </w:tr>
      <w:tr>
        <w:tc>
          <w:tcPr>
            <w:tcW w:type="dxa" w:w="1728"/>
            <w:vAlign w:val="top"/>
          </w:tcPr>
          <w:p>
            <w:r/>
            <w:r>
              <w:rPr>
                <w:b w:val="0"/>
                <w:sz w:val="14"/>
              </w:rPr>
              <w:t>royalty_amount</w:t>
            </w:r>
          </w:p>
        </w:tc>
        <w:tc>
          <w:tcPr>
            <w:tcW w:type="dxa" w:w="1728"/>
            <w:vAlign w:val="top"/>
          </w:tcPr>
          <w:p>
            <w:r/>
            <w:r>
              <w:rPr>
                <w:b w:val="0"/>
                <w:sz w:val="14"/>
              </w:rPr>
              <w:t>DECIMAL(14,2)</w:t>
            </w:r>
          </w:p>
        </w:tc>
        <w:tc>
          <w:tcPr>
            <w:tcW w:type="dxa" w:w="1728"/>
            <w:vAlign w:val="top"/>
          </w:tcPr>
          <w:p>
            <w:r/>
            <w:r>
              <w:rPr>
                <w:b w:val="0"/>
                <w:sz w:val="14"/>
              </w:rPr>
              <w:t>Calculated royalty/benefit amount</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Optional project extension</w:t>
            </w:r>
          </w:p>
        </w:tc>
      </w:tr>
      <w:tr>
        <w:tc>
          <w:tcPr>
            <w:tcW w:type="dxa" w:w="1728"/>
            <w:vAlign w:val="top"/>
          </w:tcPr>
          <w:p>
            <w:r/>
            <w:r>
              <w:rPr>
                <w:b w:val="0"/>
                <w:sz w:val="14"/>
              </w:rPr>
              <w:t>created_timestamp</w:t>
            </w:r>
          </w:p>
        </w:tc>
        <w:tc>
          <w:tcPr>
            <w:tcW w:type="dxa" w:w="1728"/>
            <w:vAlign w:val="top"/>
          </w:tcPr>
          <w:p>
            <w:r/>
            <w:r>
              <w:rPr>
                <w:b w:val="0"/>
                <w:sz w:val="14"/>
              </w:rPr>
              <w:t>TIMESTAMP</w:t>
            </w:r>
          </w:p>
        </w:tc>
        <w:tc>
          <w:tcPr>
            <w:tcW w:type="dxa" w:w="1728"/>
            <w:vAlign w:val="top"/>
          </w:tcPr>
          <w:p>
            <w:r/>
            <w:r>
              <w:rPr>
                <w:b w:val="0"/>
                <w:sz w:val="14"/>
              </w:rPr>
              <w:t>Record creation timestamp</w:t>
            </w:r>
          </w:p>
        </w:tc>
        <w:tc>
          <w:tcPr>
            <w:tcW w:type="dxa" w:w="1728"/>
            <w:vAlign w:val="top"/>
          </w:tcPr>
          <w:p>
            <w:r/>
            <w:r>
              <w:rPr>
                <w:b w:val="0"/>
                <w:sz w:val="14"/>
              </w:rPr>
            </w:r>
          </w:p>
        </w:tc>
        <w:tc>
          <w:tcPr>
            <w:tcW w:type="dxa" w:w="1728"/>
            <w:vAlign w:val="top"/>
          </w:tcPr>
          <w:p>
            <w:r/>
            <w:r>
              <w:rPr>
                <w:b w:val="0"/>
                <w:sz w:val="14"/>
              </w:rPr>
              <w:t>No</w:t>
            </w:r>
          </w:p>
        </w:tc>
        <w:tc>
          <w:tcPr>
            <w:tcW w:type="dxa" w:w="1728"/>
            <w:vAlign w:val="top"/>
          </w:tcPr>
          <w:p>
            <w:r/>
            <w:r>
              <w:rPr>
                <w:b w:val="0"/>
                <w:sz w:val="14"/>
              </w:rPr>
              <w:t>Audit column</w:t>
            </w:r>
          </w:p>
        </w:tc>
      </w:tr>
      <w:tr>
        <w:tc>
          <w:tcPr>
            <w:tcW w:type="dxa" w:w="1728"/>
            <w:vAlign w:val="top"/>
          </w:tcPr>
          <w:p>
            <w:r/>
            <w:r>
              <w:rPr>
                <w:b w:val="0"/>
                <w:sz w:val="14"/>
              </w:rPr>
              <w:t>source_file_name</w:t>
            </w:r>
          </w:p>
        </w:tc>
        <w:tc>
          <w:tcPr>
            <w:tcW w:type="dxa" w:w="1728"/>
            <w:vAlign w:val="top"/>
          </w:tcPr>
          <w:p>
            <w:r/>
            <w:r>
              <w:rPr>
                <w:b w:val="0"/>
                <w:sz w:val="14"/>
              </w:rPr>
              <w:t>VARCHAR(255)</w:t>
            </w:r>
          </w:p>
        </w:tc>
        <w:tc>
          <w:tcPr>
            <w:tcW w:type="dxa" w:w="1728"/>
            <w:vAlign w:val="top"/>
          </w:tcPr>
          <w:p>
            <w:r/>
            <w:r>
              <w:rPr>
                <w:b w:val="0"/>
                <w:sz w:val="14"/>
              </w:rPr>
              <w:t>Source file name</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r>
        <w:tc>
          <w:tcPr>
            <w:tcW w:type="dxa" w:w="1728"/>
            <w:vAlign w:val="top"/>
          </w:tcPr>
          <w:p>
            <w:r/>
            <w:r>
              <w:rPr>
                <w:b w:val="0"/>
                <w:sz w:val="14"/>
              </w:rPr>
              <w:t>batch_id</w:t>
            </w:r>
          </w:p>
        </w:tc>
        <w:tc>
          <w:tcPr>
            <w:tcW w:type="dxa" w:w="1728"/>
            <w:vAlign w:val="top"/>
          </w:tcPr>
          <w:p>
            <w:r/>
            <w:r>
              <w:rPr>
                <w:b w:val="0"/>
                <w:sz w:val="14"/>
              </w:rPr>
              <w:t>VARCHAR(50)</w:t>
            </w:r>
          </w:p>
        </w:tc>
        <w:tc>
          <w:tcPr>
            <w:tcW w:type="dxa" w:w="1728"/>
            <w:vAlign w:val="top"/>
          </w:tcPr>
          <w:p>
            <w:r/>
            <w:r>
              <w:rPr>
                <w:b w:val="0"/>
                <w:sz w:val="14"/>
              </w:rPr>
              <w:t>ETL batch identifier</w:t>
            </w:r>
          </w:p>
        </w:tc>
        <w:tc>
          <w:tcPr>
            <w:tcW w:type="dxa" w:w="1728"/>
            <w:vAlign w:val="top"/>
          </w:tcPr>
          <w:p>
            <w:r/>
            <w:r>
              <w:rPr>
                <w:b w:val="0"/>
                <w:sz w:val="14"/>
              </w:rPr>
            </w:r>
          </w:p>
        </w:tc>
        <w:tc>
          <w:tcPr>
            <w:tcW w:type="dxa" w:w="1728"/>
            <w:vAlign w:val="top"/>
          </w:tcPr>
          <w:p>
            <w:r/>
            <w:r>
              <w:rPr>
                <w:b w:val="0"/>
                <w:sz w:val="14"/>
              </w:rPr>
              <w:t>Yes</w:t>
            </w:r>
          </w:p>
        </w:tc>
        <w:tc>
          <w:tcPr>
            <w:tcW w:type="dxa" w:w="1728"/>
            <w:vAlign w:val="top"/>
          </w:tcPr>
          <w:p>
            <w:r/>
            <w:r>
              <w:rPr>
                <w:b w:val="0"/>
                <w:sz w:val="14"/>
              </w:rPr>
              <w:t>Audit column</w:t>
            </w:r>
          </w:p>
        </w:tc>
      </w:tr>
    </w:tbl>
    <w:p/>
    <w:p>
      <w:pPr>
        <w:pStyle w:val="Heading1"/>
      </w:pPr>
      <w:r>
        <w:t>7. Analytical Output Table Design</w:t>
      </w:r>
    </w:p>
    <w:p>
      <w:r>
        <w:t>Each required use case will be stored as a separate table in the project_output schema. This provides a clear deliverable for testing, screenshots, and final presentation.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vAlign w:val="center"/>
          </w:tcPr>
          <w:p>
            <w:r/>
            <w:r>
              <w:rPr>
                <w:b/>
                <w:color w:val="FFFFFF"/>
                <w:sz w:val="14"/>
              </w:rPr>
              <w:t>Output Table</w:t>
            </w:r>
          </w:p>
        </w:tc>
        <w:tc>
          <w:tcPr>
            <w:tcW w:type="dxa" w:w="2074"/>
            <w:shd w:fill="1F4E79"/>
            <w:vAlign w:val="center"/>
          </w:tcPr>
          <w:p>
            <w:r/>
            <w:r>
              <w:rPr>
                <w:b/>
                <w:color w:val="FFFFFF"/>
                <w:sz w:val="14"/>
              </w:rPr>
              <w:t>Business Requirement</w:t>
            </w:r>
          </w:p>
        </w:tc>
        <w:tc>
          <w:tcPr>
            <w:tcW w:type="dxa" w:w="2074"/>
            <w:shd w:fill="1F4E79"/>
            <w:vAlign w:val="center"/>
          </w:tcPr>
          <w:p>
            <w:r/>
            <w:r>
              <w:rPr>
                <w:b/>
                <w:color w:val="FFFFFF"/>
                <w:sz w:val="14"/>
              </w:rPr>
              <w:t>Important Columns</w:t>
            </w:r>
          </w:p>
        </w:tc>
        <w:tc>
          <w:tcPr>
            <w:tcW w:type="dxa" w:w="2074"/>
            <w:shd w:fill="1F4E79"/>
            <w:vAlign w:val="center"/>
          </w:tcPr>
          <w:p>
            <w:r/>
            <w:r>
              <w:rPr>
                <w:b/>
                <w:color w:val="FFFFFF"/>
                <w:sz w:val="14"/>
              </w:rPr>
              <w:t>Source Tables</w:t>
            </w:r>
          </w:p>
        </w:tc>
        <w:tc>
          <w:tcPr>
            <w:tcW w:type="dxa" w:w="2074"/>
            <w:shd w:fill="1F4E79"/>
            <w:vAlign w:val="center"/>
          </w:tcPr>
          <w:p>
            <w:r/>
            <w:r>
              <w:rPr>
                <w:b/>
                <w:color w:val="FFFFFF"/>
                <w:sz w:val="14"/>
              </w:rPr>
              <w:t>Grain</w:t>
            </w:r>
          </w:p>
        </w:tc>
      </w:tr>
      <w:tr>
        <w:tc>
          <w:tcPr>
            <w:tcW w:type="dxa" w:w="2074"/>
            <w:vAlign w:val="top"/>
          </w:tcPr>
          <w:p>
            <w:r/>
            <w:r>
              <w:rPr>
                <w:b w:val="0"/>
                <w:sz w:val="14"/>
              </w:rPr>
              <w:t>out_disease_max_claims</w:t>
            </w:r>
          </w:p>
        </w:tc>
        <w:tc>
          <w:tcPr>
            <w:tcW w:type="dxa" w:w="2074"/>
            <w:vAlign w:val="top"/>
          </w:tcPr>
          <w:p>
            <w:r/>
            <w:r>
              <w:rPr>
                <w:b w:val="0"/>
                <w:sz w:val="14"/>
              </w:rPr>
              <w:t>Disease having the maximum number of claims</w:t>
            </w:r>
          </w:p>
        </w:tc>
        <w:tc>
          <w:tcPr>
            <w:tcW w:type="dxa" w:w="2074"/>
            <w:vAlign w:val="top"/>
          </w:tcPr>
          <w:p>
            <w:r/>
            <w:r>
              <w:rPr>
                <w:b w:val="0"/>
                <w:sz w:val="14"/>
              </w:rPr>
              <w:t>disease_name, total_claim_count, rank_number, created_timestamp</w:t>
            </w:r>
          </w:p>
        </w:tc>
        <w:tc>
          <w:tcPr>
            <w:tcW w:type="dxa" w:w="2074"/>
            <w:vAlign w:val="top"/>
          </w:tcPr>
          <w:p>
            <w:r/>
            <w:r>
              <w:rPr>
                <w:b w:val="0"/>
                <w:sz w:val="14"/>
              </w:rPr>
              <w:t>fact_claim, dim_patient</w:t>
            </w:r>
          </w:p>
        </w:tc>
        <w:tc>
          <w:tcPr>
            <w:tcW w:type="dxa" w:w="2074"/>
            <w:vAlign w:val="top"/>
          </w:tcPr>
          <w:p>
            <w:r/>
            <w:r>
              <w:rPr>
                <w:b w:val="0"/>
                <w:sz w:val="14"/>
              </w:rPr>
              <w:t>One row for top disease or ranked diseases</w:t>
            </w:r>
          </w:p>
        </w:tc>
      </w:tr>
      <w:tr>
        <w:tc>
          <w:tcPr>
            <w:tcW w:type="dxa" w:w="2074"/>
            <w:vAlign w:val="top"/>
          </w:tcPr>
          <w:p>
            <w:r/>
            <w:r>
              <w:rPr>
                <w:b w:val="0"/>
                <w:sz w:val="14"/>
              </w:rPr>
              <w:t>out_subscribers_under_30_with_subgroup</w:t>
            </w:r>
          </w:p>
        </w:tc>
        <w:tc>
          <w:tcPr>
            <w:tcW w:type="dxa" w:w="2074"/>
            <w:vAlign w:val="top"/>
          </w:tcPr>
          <w:p>
            <w:r/>
            <w:r>
              <w:rPr>
                <w:b w:val="0"/>
                <w:sz w:val="14"/>
              </w:rPr>
              <w:t>Subscribers below age 30 who subscribe to any subgroup</w:t>
            </w:r>
          </w:p>
        </w:tc>
        <w:tc>
          <w:tcPr>
            <w:tcW w:type="dxa" w:w="2074"/>
            <w:vAlign w:val="top"/>
          </w:tcPr>
          <w:p>
            <w:r/>
            <w:r>
              <w:rPr>
                <w:b w:val="0"/>
                <w:sz w:val="14"/>
              </w:rPr>
              <w:t>subscriber_id, subscriber_name, age, subgroup_id, subgroup_name, group_id, group_name</w:t>
            </w:r>
          </w:p>
        </w:tc>
        <w:tc>
          <w:tcPr>
            <w:tcW w:type="dxa" w:w="2074"/>
            <w:vAlign w:val="top"/>
          </w:tcPr>
          <w:p>
            <w:r/>
            <w:r>
              <w:rPr>
                <w:b w:val="0"/>
                <w:sz w:val="14"/>
              </w:rPr>
              <w:t>dim_subscriber, dim_subgroup, dim_group</w:t>
            </w:r>
          </w:p>
        </w:tc>
        <w:tc>
          <w:tcPr>
            <w:tcW w:type="dxa" w:w="2074"/>
            <w:vAlign w:val="top"/>
          </w:tcPr>
          <w:p>
            <w:r/>
            <w:r>
              <w:rPr>
                <w:b w:val="0"/>
                <w:sz w:val="14"/>
              </w:rPr>
              <w:t>One row per matching subscriber</w:t>
            </w:r>
          </w:p>
        </w:tc>
      </w:tr>
      <w:tr>
        <w:tc>
          <w:tcPr>
            <w:tcW w:type="dxa" w:w="2074"/>
            <w:vAlign w:val="top"/>
          </w:tcPr>
          <w:p>
            <w:r/>
            <w:r>
              <w:rPr>
                <w:b w:val="0"/>
                <w:sz w:val="14"/>
              </w:rPr>
              <w:t>out_group_max_subgroups</w:t>
            </w:r>
          </w:p>
        </w:tc>
        <w:tc>
          <w:tcPr>
            <w:tcW w:type="dxa" w:w="2074"/>
            <w:vAlign w:val="top"/>
          </w:tcPr>
          <w:p>
            <w:r/>
            <w:r>
              <w:rPr>
                <w:b w:val="0"/>
                <w:sz w:val="14"/>
              </w:rPr>
              <w:t>Policy group having maximum subgroups</w:t>
            </w:r>
          </w:p>
        </w:tc>
        <w:tc>
          <w:tcPr>
            <w:tcW w:type="dxa" w:w="2074"/>
            <w:vAlign w:val="top"/>
          </w:tcPr>
          <w:p>
            <w:r/>
            <w:r>
              <w:rPr>
                <w:b w:val="0"/>
                <w:sz w:val="14"/>
              </w:rPr>
              <w:t>group_id, group_name, subgroup_count, rank_number</w:t>
            </w:r>
          </w:p>
        </w:tc>
        <w:tc>
          <w:tcPr>
            <w:tcW w:type="dxa" w:w="2074"/>
            <w:vAlign w:val="top"/>
          </w:tcPr>
          <w:p>
            <w:r/>
            <w:r>
              <w:rPr>
                <w:b w:val="0"/>
                <w:sz w:val="14"/>
              </w:rPr>
              <w:t>dim_group, bridge_group_subgroup</w:t>
            </w:r>
          </w:p>
        </w:tc>
        <w:tc>
          <w:tcPr>
            <w:tcW w:type="dxa" w:w="2074"/>
            <w:vAlign w:val="top"/>
          </w:tcPr>
          <w:p>
            <w:r/>
            <w:r>
              <w:rPr>
                <w:b w:val="0"/>
                <w:sz w:val="14"/>
              </w:rPr>
              <w:t>One row for top group or ranked groups</w:t>
            </w:r>
          </w:p>
        </w:tc>
      </w:tr>
      <w:tr>
        <w:tc>
          <w:tcPr>
            <w:tcW w:type="dxa" w:w="2074"/>
            <w:vAlign w:val="top"/>
          </w:tcPr>
          <w:p>
            <w:r/>
            <w:r>
              <w:rPr>
                <w:b w:val="0"/>
                <w:sz w:val="14"/>
              </w:rPr>
              <w:t>out_hospital_most_patients</w:t>
            </w:r>
          </w:p>
        </w:tc>
        <w:tc>
          <w:tcPr>
            <w:tcW w:type="dxa" w:w="2074"/>
            <w:vAlign w:val="top"/>
          </w:tcPr>
          <w:p>
            <w:r/>
            <w:r>
              <w:rPr>
                <w:b w:val="0"/>
                <w:sz w:val="14"/>
              </w:rPr>
              <w:t>Hospital serving the highest number of patients</w:t>
            </w:r>
          </w:p>
        </w:tc>
        <w:tc>
          <w:tcPr>
            <w:tcW w:type="dxa" w:w="2074"/>
            <w:vAlign w:val="top"/>
          </w:tcPr>
          <w:p>
            <w:r/>
            <w:r>
              <w:rPr>
                <w:b w:val="0"/>
                <w:sz w:val="14"/>
              </w:rPr>
              <w:t>hospital_id, hospital_name, patient_count, rank_number</w:t>
            </w:r>
          </w:p>
        </w:tc>
        <w:tc>
          <w:tcPr>
            <w:tcW w:type="dxa" w:w="2074"/>
            <w:vAlign w:val="top"/>
          </w:tcPr>
          <w:p>
            <w:r/>
            <w:r>
              <w:rPr>
                <w:b w:val="0"/>
                <w:sz w:val="14"/>
              </w:rPr>
              <w:t>fact_claim, dim_hospital</w:t>
            </w:r>
          </w:p>
        </w:tc>
        <w:tc>
          <w:tcPr>
            <w:tcW w:type="dxa" w:w="2074"/>
            <w:vAlign w:val="top"/>
          </w:tcPr>
          <w:p>
            <w:r/>
            <w:r>
              <w:rPr>
                <w:b w:val="0"/>
                <w:sz w:val="14"/>
              </w:rPr>
              <w:t>One row for top hospital or ranked hospitals</w:t>
            </w:r>
          </w:p>
        </w:tc>
      </w:tr>
      <w:tr>
        <w:tc>
          <w:tcPr>
            <w:tcW w:type="dxa" w:w="2074"/>
            <w:vAlign w:val="top"/>
          </w:tcPr>
          <w:p>
            <w:r/>
            <w:r>
              <w:rPr>
                <w:b w:val="0"/>
                <w:sz w:val="14"/>
              </w:rPr>
              <w:t>out_most_subscribed_subgroups</w:t>
            </w:r>
          </w:p>
        </w:tc>
        <w:tc>
          <w:tcPr>
            <w:tcW w:type="dxa" w:w="2074"/>
            <w:vAlign w:val="top"/>
          </w:tcPr>
          <w:p>
            <w:r/>
            <w:r>
              <w:rPr>
                <w:b w:val="0"/>
                <w:sz w:val="14"/>
              </w:rPr>
              <w:t>Subgroups subscribed most frequently</w:t>
            </w:r>
          </w:p>
        </w:tc>
        <w:tc>
          <w:tcPr>
            <w:tcW w:type="dxa" w:w="2074"/>
            <w:vAlign w:val="top"/>
          </w:tcPr>
          <w:p>
            <w:r/>
            <w:r>
              <w:rPr>
                <w:b w:val="0"/>
                <w:sz w:val="14"/>
              </w:rPr>
              <w:t>subgroup_id, subgroup_name, subscriber_count, rank_number</w:t>
            </w:r>
          </w:p>
        </w:tc>
        <w:tc>
          <w:tcPr>
            <w:tcW w:type="dxa" w:w="2074"/>
            <w:vAlign w:val="top"/>
          </w:tcPr>
          <w:p>
            <w:r/>
            <w:r>
              <w:rPr>
                <w:b w:val="0"/>
                <w:sz w:val="14"/>
              </w:rPr>
              <w:t>dim_subscriber, dim_subgroup</w:t>
            </w:r>
          </w:p>
        </w:tc>
        <w:tc>
          <w:tcPr>
            <w:tcW w:type="dxa" w:w="2074"/>
            <w:vAlign w:val="top"/>
          </w:tcPr>
          <w:p>
            <w:r/>
            <w:r>
              <w:rPr>
                <w:b w:val="0"/>
                <w:sz w:val="14"/>
              </w:rPr>
              <w:t>One row per subgroup</w:t>
            </w:r>
          </w:p>
        </w:tc>
      </w:tr>
      <w:tr>
        <w:tc>
          <w:tcPr>
            <w:tcW w:type="dxa" w:w="2074"/>
            <w:vAlign w:val="top"/>
          </w:tcPr>
          <w:p>
            <w:r/>
            <w:r>
              <w:rPr>
                <w:b w:val="0"/>
                <w:sz w:val="14"/>
              </w:rPr>
              <w:t>out_total_rejected_claims</w:t>
            </w:r>
          </w:p>
        </w:tc>
        <w:tc>
          <w:tcPr>
            <w:tcW w:type="dxa" w:w="2074"/>
            <w:vAlign w:val="top"/>
          </w:tcPr>
          <w:p>
            <w:r/>
            <w:r>
              <w:rPr>
                <w:b w:val="0"/>
                <w:sz w:val="14"/>
              </w:rPr>
              <w:t>Total number of rejected claims</w:t>
            </w:r>
          </w:p>
        </w:tc>
        <w:tc>
          <w:tcPr>
            <w:tcW w:type="dxa" w:w="2074"/>
            <w:vAlign w:val="top"/>
          </w:tcPr>
          <w:p>
            <w:r/>
            <w:r>
              <w:rPr>
                <w:b w:val="0"/>
                <w:sz w:val="14"/>
              </w:rPr>
              <w:t>total_rejected_claims, created_timestamp</w:t>
            </w:r>
          </w:p>
        </w:tc>
        <w:tc>
          <w:tcPr>
            <w:tcW w:type="dxa" w:w="2074"/>
            <w:vAlign w:val="top"/>
          </w:tcPr>
          <w:p>
            <w:r/>
            <w:r>
              <w:rPr>
                <w:b w:val="0"/>
                <w:sz w:val="14"/>
              </w:rPr>
              <w:t>fact_claim</w:t>
            </w:r>
          </w:p>
        </w:tc>
        <w:tc>
          <w:tcPr>
            <w:tcW w:type="dxa" w:w="2074"/>
            <w:vAlign w:val="top"/>
          </w:tcPr>
          <w:p>
            <w:r/>
            <w:r>
              <w:rPr>
                <w:b w:val="0"/>
                <w:sz w:val="14"/>
              </w:rPr>
              <w:t>Single summary row</w:t>
            </w:r>
          </w:p>
        </w:tc>
      </w:tr>
      <w:tr>
        <w:tc>
          <w:tcPr>
            <w:tcW w:type="dxa" w:w="2074"/>
            <w:vAlign w:val="top"/>
          </w:tcPr>
          <w:p>
            <w:r/>
            <w:r>
              <w:rPr>
                <w:b w:val="0"/>
                <w:sz w:val="14"/>
              </w:rPr>
              <w:t>out_claims_by_city</w:t>
            </w:r>
          </w:p>
        </w:tc>
        <w:tc>
          <w:tcPr>
            <w:tcW w:type="dxa" w:w="2074"/>
            <w:vAlign w:val="top"/>
          </w:tcPr>
          <w:p>
            <w:r/>
            <w:r>
              <w:rPr>
                <w:b w:val="0"/>
                <w:sz w:val="14"/>
              </w:rPr>
              <w:t>City from where most claims are coming</w:t>
            </w:r>
          </w:p>
        </w:tc>
        <w:tc>
          <w:tcPr>
            <w:tcW w:type="dxa" w:w="2074"/>
            <w:vAlign w:val="top"/>
          </w:tcPr>
          <w:p>
            <w:r/>
            <w:r>
              <w:rPr>
                <w:b w:val="0"/>
                <w:sz w:val="14"/>
              </w:rPr>
              <w:t>claim_city, total_claim_count, rank_number</w:t>
            </w:r>
          </w:p>
        </w:tc>
        <w:tc>
          <w:tcPr>
            <w:tcW w:type="dxa" w:w="2074"/>
            <w:vAlign w:val="top"/>
          </w:tcPr>
          <w:p>
            <w:r/>
            <w:r>
              <w:rPr>
                <w:b w:val="0"/>
                <w:sz w:val="14"/>
              </w:rPr>
              <w:t>fact_claim</w:t>
            </w:r>
          </w:p>
        </w:tc>
        <w:tc>
          <w:tcPr>
            <w:tcW w:type="dxa" w:w="2074"/>
            <w:vAlign w:val="top"/>
          </w:tcPr>
          <w:p>
            <w:r/>
            <w:r>
              <w:rPr>
                <w:b w:val="0"/>
                <w:sz w:val="14"/>
              </w:rPr>
              <w:t>One row per city</w:t>
            </w:r>
          </w:p>
        </w:tc>
      </w:tr>
      <w:tr>
        <w:tc>
          <w:tcPr>
            <w:tcW w:type="dxa" w:w="2074"/>
            <w:vAlign w:val="top"/>
          </w:tcPr>
          <w:p>
            <w:r/>
            <w:r>
              <w:rPr>
                <w:b w:val="0"/>
                <w:sz w:val="14"/>
              </w:rPr>
              <w:t>out_policy_type_subscription</w:t>
            </w:r>
          </w:p>
        </w:tc>
        <w:tc>
          <w:tcPr>
            <w:tcW w:type="dxa" w:w="2074"/>
            <w:vAlign w:val="top"/>
          </w:tcPr>
          <w:p>
            <w:r/>
            <w:r>
              <w:rPr>
                <w:b w:val="0"/>
                <w:sz w:val="14"/>
              </w:rPr>
              <w:t>Government vs Private policy subscription count</w:t>
            </w:r>
          </w:p>
        </w:tc>
        <w:tc>
          <w:tcPr>
            <w:tcW w:type="dxa" w:w="2074"/>
            <w:vAlign w:val="top"/>
          </w:tcPr>
          <w:p>
            <w:r/>
            <w:r>
              <w:rPr>
                <w:b w:val="0"/>
                <w:sz w:val="14"/>
              </w:rPr>
              <w:t>policy_type, subscriber_count, percentage_share</w:t>
            </w:r>
          </w:p>
        </w:tc>
        <w:tc>
          <w:tcPr>
            <w:tcW w:type="dxa" w:w="2074"/>
            <w:vAlign w:val="top"/>
          </w:tcPr>
          <w:p>
            <w:r/>
            <w:r>
              <w:rPr>
                <w:b w:val="0"/>
                <w:sz w:val="14"/>
              </w:rPr>
              <w:t>dim_subscriber</w:t>
            </w:r>
          </w:p>
        </w:tc>
        <w:tc>
          <w:tcPr>
            <w:tcW w:type="dxa" w:w="2074"/>
            <w:vAlign w:val="top"/>
          </w:tcPr>
          <w:p>
            <w:r/>
            <w:r>
              <w:rPr>
                <w:b w:val="0"/>
                <w:sz w:val="14"/>
              </w:rPr>
              <w:t>One row per policy type</w:t>
            </w:r>
          </w:p>
        </w:tc>
      </w:tr>
      <w:tr>
        <w:tc>
          <w:tcPr>
            <w:tcW w:type="dxa" w:w="2074"/>
            <w:vAlign w:val="top"/>
          </w:tcPr>
          <w:p>
            <w:r/>
            <w:r>
              <w:rPr>
                <w:b w:val="0"/>
                <w:sz w:val="14"/>
              </w:rPr>
              <w:t>out_average_monthly_premium</w:t>
            </w:r>
          </w:p>
        </w:tc>
        <w:tc>
          <w:tcPr>
            <w:tcW w:type="dxa" w:w="2074"/>
            <w:vAlign w:val="top"/>
          </w:tcPr>
          <w:p>
            <w:r/>
            <w:r>
              <w:rPr>
                <w:b w:val="0"/>
                <w:sz w:val="14"/>
              </w:rPr>
              <w:t>Average monthly premium paid by subscribers</w:t>
            </w:r>
          </w:p>
        </w:tc>
        <w:tc>
          <w:tcPr>
            <w:tcW w:type="dxa" w:w="2074"/>
            <w:vAlign w:val="top"/>
          </w:tcPr>
          <w:p>
            <w:r/>
            <w:r>
              <w:rPr>
                <w:b w:val="0"/>
                <w:sz w:val="14"/>
              </w:rPr>
              <w:t>avg_monthly_premium, min_monthly_premium, max_monthly_premium, subscriber_count</w:t>
            </w:r>
          </w:p>
        </w:tc>
        <w:tc>
          <w:tcPr>
            <w:tcW w:type="dxa" w:w="2074"/>
            <w:vAlign w:val="top"/>
          </w:tcPr>
          <w:p>
            <w:r/>
            <w:r>
              <w:rPr>
                <w:b w:val="0"/>
                <w:sz w:val="14"/>
              </w:rPr>
              <w:t>dim_subscriber</w:t>
            </w:r>
          </w:p>
        </w:tc>
        <w:tc>
          <w:tcPr>
            <w:tcW w:type="dxa" w:w="2074"/>
            <w:vAlign w:val="top"/>
          </w:tcPr>
          <w:p>
            <w:r/>
            <w:r>
              <w:rPr>
                <w:b w:val="0"/>
                <w:sz w:val="14"/>
              </w:rPr>
              <w:t>Single summary row or grouped output</w:t>
            </w:r>
          </w:p>
        </w:tc>
      </w:tr>
      <w:tr>
        <w:tc>
          <w:tcPr>
            <w:tcW w:type="dxa" w:w="2074"/>
            <w:vAlign w:val="top"/>
          </w:tcPr>
          <w:p>
            <w:r/>
            <w:r>
              <w:rPr>
                <w:b w:val="0"/>
                <w:sz w:val="14"/>
              </w:rPr>
              <w:t>out_most_profitable_group</w:t>
            </w:r>
          </w:p>
        </w:tc>
        <w:tc>
          <w:tcPr>
            <w:tcW w:type="dxa" w:w="2074"/>
            <w:vAlign w:val="top"/>
          </w:tcPr>
          <w:p>
            <w:r/>
            <w:r>
              <w:rPr>
                <w:b w:val="0"/>
                <w:sz w:val="14"/>
              </w:rPr>
              <w:t>Policy group with highest profitability</w:t>
            </w:r>
          </w:p>
        </w:tc>
        <w:tc>
          <w:tcPr>
            <w:tcW w:type="dxa" w:w="2074"/>
            <w:vAlign w:val="top"/>
          </w:tcPr>
          <w:p>
            <w:r/>
            <w:r>
              <w:rPr>
                <w:b w:val="0"/>
                <w:sz w:val="14"/>
              </w:rPr>
              <w:t>group_id, group_name, total_premium, total_claim_charges, total_approved_amount, estimated_profit, rank_number</w:t>
            </w:r>
          </w:p>
        </w:tc>
        <w:tc>
          <w:tcPr>
            <w:tcW w:type="dxa" w:w="2074"/>
            <w:vAlign w:val="top"/>
          </w:tcPr>
          <w:p>
            <w:r/>
            <w:r>
              <w:rPr>
                <w:b w:val="0"/>
                <w:sz w:val="14"/>
              </w:rPr>
              <w:t>dim_subscriber, fact_claim, dim_group</w:t>
            </w:r>
          </w:p>
        </w:tc>
        <w:tc>
          <w:tcPr>
            <w:tcW w:type="dxa" w:w="2074"/>
            <w:vAlign w:val="top"/>
          </w:tcPr>
          <w:p>
            <w:r/>
            <w:r>
              <w:rPr>
                <w:b w:val="0"/>
                <w:sz w:val="14"/>
              </w:rPr>
              <w:t>One row per policy group</w:t>
            </w:r>
          </w:p>
        </w:tc>
      </w:tr>
      <w:tr>
        <w:tc>
          <w:tcPr>
            <w:tcW w:type="dxa" w:w="2074"/>
            <w:vAlign w:val="top"/>
          </w:tcPr>
          <w:p>
            <w:r/>
            <w:r>
              <w:rPr>
                <w:b w:val="0"/>
                <w:sz w:val="14"/>
              </w:rPr>
              <w:t>out_cancer_patients_under_18</w:t>
            </w:r>
          </w:p>
        </w:tc>
        <w:tc>
          <w:tcPr>
            <w:tcW w:type="dxa" w:w="2074"/>
            <w:vAlign w:val="top"/>
          </w:tcPr>
          <w:p>
            <w:r/>
            <w:r>
              <w:rPr>
                <w:b w:val="0"/>
                <w:sz w:val="14"/>
              </w:rPr>
              <w:t>Patients below age 18 admitted for cancer</w:t>
            </w:r>
          </w:p>
        </w:tc>
        <w:tc>
          <w:tcPr>
            <w:tcW w:type="dxa" w:w="2074"/>
            <w:vAlign w:val="top"/>
          </w:tcPr>
          <w:p>
            <w:r/>
            <w:r>
              <w:rPr>
                <w:b w:val="0"/>
                <w:sz w:val="14"/>
              </w:rPr>
              <w:t>patient_id, patient_name, age, disease_name, admission_date, hospital_name</w:t>
            </w:r>
          </w:p>
        </w:tc>
        <w:tc>
          <w:tcPr>
            <w:tcW w:type="dxa" w:w="2074"/>
            <w:vAlign w:val="top"/>
          </w:tcPr>
          <w:p>
            <w:r/>
            <w:r>
              <w:rPr>
                <w:b w:val="0"/>
                <w:sz w:val="14"/>
              </w:rPr>
              <w:t>dim_patient, fact_claim, dim_hospital</w:t>
            </w:r>
          </w:p>
        </w:tc>
        <w:tc>
          <w:tcPr>
            <w:tcW w:type="dxa" w:w="2074"/>
            <w:vAlign w:val="top"/>
          </w:tcPr>
          <w:p>
            <w:r/>
            <w:r>
              <w:rPr>
                <w:b w:val="0"/>
                <w:sz w:val="14"/>
              </w:rPr>
              <w:t>One row per matching patient claim</w:t>
            </w:r>
          </w:p>
        </w:tc>
      </w:tr>
      <w:tr>
        <w:tc>
          <w:tcPr>
            <w:tcW w:type="dxa" w:w="2074"/>
            <w:vAlign w:val="top"/>
          </w:tcPr>
          <w:p>
            <w:r/>
            <w:r>
              <w:rPr>
                <w:b w:val="0"/>
                <w:sz w:val="14"/>
              </w:rPr>
              <w:t>out_cashless_high_charge_patients</w:t>
            </w:r>
          </w:p>
        </w:tc>
        <w:tc>
          <w:tcPr>
            <w:tcW w:type="dxa" w:w="2074"/>
            <w:vAlign w:val="top"/>
          </w:tcPr>
          <w:p>
            <w:r/>
            <w:r>
              <w:rPr>
                <w:b w:val="0"/>
                <w:sz w:val="14"/>
              </w:rPr>
              <w:t>Cashless patients with total charges &gt;= 50,000</w:t>
            </w:r>
          </w:p>
        </w:tc>
        <w:tc>
          <w:tcPr>
            <w:tcW w:type="dxa" w:w="2074"/>
            <w:vAlign w:val="top"/>
          </w:tcPr>
          <w:p>
            <w:r/>
            <w:r>
              <w:rPr>
                <w:b w:val="0"/>
                <w:sz w:val="14"/>
              </w:rPr>
              <w:t>patient_id, patient_name, claim_id, is_cashless, total_charges, hospital_name</w:t>
            </w:r>
          </w:p>
        </w:tc>
        <w:tc>
          <w:tcPr>
            <w:tcW w:type="dxa" w:w="2074"/>
            <w:vAlign w:val="top"/>
          </w:tcPr>
          <w:p>
            <w:r/>
            <w:r>
              <w:rPr>
                <w:b w:val="0"/>
                <w:sz w:val="14"/>
              </w:rPr>
              <w:t>dim_patient, fact_claim, dim_hospital</w:t>
            </w:r>
          </w:p>
        </w:tc>
        <w:tc>
          <w:tcPr>
            <w:tcW w:type="dxa" w:w="2074"/>
            <w:vAlign w:val="top"/>
          </w:tcPr>
          <w:p>
            <w:r/>
            <w:r>
              <w:rPr>
                <w:b w:val="0"/>
                <w:sz w:val="14"/>
              </w:rPr>
              <w:t>One row per matching claim</w:t>
            </w:r>
          </w:p>
        </w:tc>
      </w:tr>
      <w:tr>
        <w:tc>
          <w:tcPr>
            <w:tcW w:type="dxa" w:w="2074"/>
            <w:vAlign w:val="top"/>
          </w:tcPr>
          <w:p>
            <w:r/>
            <w:r>
              <w:rPr>
                <w:b w:val="0"/>
                <w:sz w:val="14"/>
              </w:rPr>
              <w:t>out_female_knee_surgery_over_40</w:t>
            </w:r>
          </w:p>
        </w:tc>
        <w:tc>
          <w:tcPr>
            <w:tcW w:type="dxa" w:w="2074"/>
            <w:vAlign w:val="top"/>
          </w:tcPr>
          <w:p>
            <w:r/>
            <w:r>
              <w:rPr>
                <w:b w:val="0"/>
                <w:sz w:val="14"/>
              </w:rPr>
              <w:t>Female patients over 40 with knee surgery in the past year</w:t>
            </w:r>
          </w:p>
        </w:tc>
        <w:tc>
          <w:tcPr>
            <w:tcW w:type="dxa" w:w="2074"/>
            <w:vAlign w:val="top"/>
          </w:tcPr>
          <w:p>
            <w:r/>
            <w:r>
              <w:rPr>
                <w:b w:val="0"/>
                <w:sz w:val="14"/>
              </w:rPr>
              <w:t>patient_id, patient_name, age, gender, procedure_name, claim_date, hospital_name</w:t>
            </w:r>
          </w:p>
        </w:tc>
        <w:tc>
          <w:tcPr>
            <w:tcW w:type="dxa" w:w="2074"/>
            <w:vAlign w:val="top"/>
          </w:tcPr>
          <w:p>
            <w:r/>
            <w:r>
              <w:rPr>
                <w:b w:val="0"/>
                <w:sz w:val="14"/>
              </w:rPr>
              <w:t>dim_patient, fact_claim, dim_hospital</w:t>
            </w:r>
          </w:p>
        </w:tc>
        <w:tc>
          <w:tcPr>
            <w:tcW w:type="dxa" w:w="2074"/>
            <w:vAlign w:val="top"/>
          </w:tcPr>
          <w:p>
            <w:r/>
            <w:r>
              <w:rPr>
                <w:b w:val="0"/>
                <w:sz w:val="14"/>
              </w:rPr>
              <w:t>One row per matching claim</w:t>
            </w:r>
          </w:p>
        </w:tc>
      </w:tr>
    </w:tbl>
    <w:p/>
    <w:p>
      <w:pPr>
        <w:pStyle w:val="Heading1"/>
      </w:pPr>
      <w:r>
        <w:t>8. Primary Key and Foreign Key Matrix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r/>
            <w:r>
              <w:rPr>
                <w:b/>
                <w:color w:val="FFFFFF"/>
                <w:sz w:val="16"/>
              </w:rPr>
              <w:t>Table</w:t>
            </w:r>
          </w:p>
        </w:tc>
        <w:tc>
          <w:tcPr>
            <w:tcW w:type="dxa" w:w="2592"/>
            <w:shd w:fill="1F4E79"/>
            <w:vAlign w:val="center"/>
          </w:tcPr>
          <w:p>
            <w:r/>
            <w:r>
              <w:rPr>
                <w:b/>
                <w:color w:val="FFFFFF"/>
                <w:sz w:val="16"/>
              </w:rPr>
              <w:t>Primary Key</w:t>
            </w:r>
          </w:p>
        </w:tc>
        <w:tc>
          <w:tcPr>
            <w:tcW w:type="dxa" w:w="2592"/>
            <w:shd w:fill="1F4E79"/>
            <w:vAlign w:val="center"/>
          </w:tcPr>
          <w:p>
            <w:r/>
            <w:r>
              <w:rPr>
                <w:b/>
                <w:color w:val="FFFFFF"/>
                <w:sz w:val="16"/>
              </w:rPr>
              <w:t>Foreign Key References</w:t>
            </w:r>
          </w:p>
        </w:tc>
        <w:tc>
          <w:tcPr>
            <w:tcW w:type="dxa" w:w="2592"/>
            <w:shd w:fill="1F4E79"/>
            <w:vAlign w:val="center"/>
          </w:tcPr>
          <w:p>
            <w:r/>
            <w:r>
              <w:rPr>
                <w:b/>
                <w:color w:val="FFFFFF"/>
                <w:sz w:val="16"/>
              </w:rPr>
              <w:t>Relationship Purpose</w:t>
            </w:r>
          </w:p>
        </w:tc>
      </w:tr>
      <w:tr>
        <w:tc>
          <w:tcPr>
            <w:tcW w:type="dxa" w:w="2592"/>
            <w:vAlign w:val="top"/>
          </w:tcPr>
          <w:p>
            <w:r/>
            <w:r>
              <w:rPr>
                <w:b w:val="0"/>
                <w:sz w:val="16"/>
              </w:rPr>
              <w:t>dim_patient</w:t>
            </w:r>
          </w:p>
        </w:tc>
        <w:tc>
          <w:tcPr>
            <w:tcW w:type="dxa" w:w="2592"/>
            <w:vAlign w:val="top"/>
          </w:tcPr>
          <w:p>
            <w:r/>
            <w:r>
              <w:rPr>
                <w:b w:val="0"/>
                <w:sz w:val="16"/>
              </w:rPr>
              <w:t>patient_id</w:t>
            </w:r>
          </w:p>
        </w:tc>
        <w:tc>
          <w:tcPr>
            <w:tcW w:type="dxa" w:w="2592"/>
            <w:vAlign w:val="top"/>
          </w:tcPr>
          <w:p>
            <w:r/>
            <w:r>
              <w:rPr>
                <w:b w:val="0"/>
                <w:sz w:val="16"/>
              </w:rPr>
              <w:t>None</w:t>
            </w:r>
          </w:p>
        </w:tc>
        <w:tc>
          <w:tcPr>
            <w:tcW w:type="dxa" w:w="2592"/>
            <w:vAlign w:val="top"/>
          </w:tcPr>
          <w:p>
            <w:r/>
            <w:r>
              <w:rPr>
                <w:b w:val="0"/>
                <w:sz w:val="16"/>
              </w:rPr>
              <w:t>Patient master record</w:t>
            </w:r>
          </w:p>
        </w:tc>
      </w:tr>
      <w:tr>
        <w:tc>
          <w:tcPr>
            <w:tcW w:type="dxa" w:w="2592"/>
            <w:vAlign w:val="top"/>
          </w:tcPr>
          <w:p>
            <w:r/>
            <w:r>
              <w:rPr>
                <w:b w:val="0"/>
                <w:sz w:val="16"/>
              </w:rPr>
              <w:t>dim_subscriber</w:t>
            </w:r>
          </w:p>
        </w:tc>
        <w:tc>
          <w:tcPr>
            <w:tcW w:type="dxa" w:w="2592"/>
            <w:vAlign w:val="top"/>
          </w:tcPr>
          <w:p>
            <w:r/>
            <w:r>
              <w:rPr>
                <w:b w:val="0"/>
                <w:sz w:val="16"/>
              </w:rPr>
              <w:t>subscriber_id</w:t>
            </w:r>
          </w:p>
        </w:tc>
        <w:tc>
          <w:tcPr>
            <w:tcW w:type="dxa" w:w="2592"/>
            <w:vAlign w:val="top"/>
          </w:tcPr>
          <w:p>
            <w:r/>
            <w:r>
              <w:rPr>
                <w:b w:val="0"/>
                <w:sz w:val="16"/>
              </w:rPr>
              <w:t>group_id -&gt; dim_group.group_id; subgroup_id -&gt; dim_subgroup.subgroup_id</w:t>
            </w:r>
          </w:p>
        </w:tc>
        <w:tc>
          <w:tcPr>
            <w:tcW w:type="dxa" w:w="2592"/>
            <w:vAlign w:val="top"/>
          </w:tcPr>
          <w:p>
            <w:r/>
            <w:r>
              <w:rPr>
                <w:b w:val="0"/>
                <w:sz w:val="16"/>
              </w:rPr>
              <w:t>Subscriber/policy holder master record</w:t>
            </w:r>
          </w:p>
        </w:tc>
      </w:tr>
      <w:tr>
        <w:tc>
          <w:tcPr>
            <w:tcW w:type="dxa" w:w="2592"/>
            <w:vAlign w:val="top"/>
          </w:tcPr>
          <w:p>
            <w:r/>
            <w:r>
              <w:rPr>
                <w:b w:val="0"/>
                <w:sz w:val="16"/>
              </w:rPr>
              <w:t>dim_group</w:t>
            </w:r>
          </w:p>
        </w:tc>
        <w:tc>
          <w:tcPr>
            <w:tcW w:type="dxa" w:w="2592"/>
            <w:vAlign w:val="top"/>
          </w:tcPr>
          <w:p>
            <w:r/>
            <w:r>
              <w:rPr>
                <w:b w:val="0"/>
                <w:sz w:val="16"/>
              </w:rPr>
              <w:t>group_id</w:t>
            </w:r>
          </w:p>
        </w:tc>
        <w:tc>
          <w:tcPr>
            <w:tcW w:type="dxa" w:w="2592"/>
            <w:vAlign w:val="top"/>
          </w:tcPr>
          <w:p>
            <w:r/>
            <w:r>
              <w:rPr>
                <w:b w:val="0"/>
                <w:sz w:val="16"/>
              </w:rPr>
              <w:t>None</w:t>
            </w:r>
          </w:p>
        </w:tc>
        <w:tc>
          <w:tcPr>
            <w:tcW w:type="dxa" w:w="2592"/>
            <w:vAlign w:val="top"/>
          </w:tcPr>
          <w:p>
            <w:r/>
            <w:r>
              <w:rPr>
                <w:b w:val="0"/>
                <w:sz w:val="16"/>
              </w:rPr>
              <w:t>Policy group master record</w:t>
            </w:r>
          </w:p>
        </w:tc>
      </w:tr>
      <w:tr>
        <w:tc>
          <w:tcPr>
            <w:tcW w:type="dxa" w:w="2592"/>
            <w:vAlign w:val="top"/>
          </w:tcPr>
          <w:p>
            <w:r/>
            <w:r>
              <w:rPr>
                <w:b w:val="0"/>
                <w:sz w:val="16"/>
              </w:rPr>
              <w:t>dim_subgroup</w:t>
            </w:r>
          </w:p>
        </w:tc>
        <w:tc>
          <w:tcPr>
            <w:tcW w:type="dxa" w:w="2592"/>
            <w:vAlign w:val="top"/>
          </w:tcPr>
          <w:p>
            <w:r/>
            <w:r>
              <w:rPr>
                <w:b w:val="0"/>
                <w:sz w:val="16"/>
              </w:rPr>
              <w:t>subgroup_id</w:t>
            </w:r>
          </w:p>
        </w:tc>
        <w:tc>
          <w:tcPr>
            <w:tcW w:type="dxa" w:w="2592"/>
            <w:vAlign w:val="top"/>
          </w:tcPr>
          <w:p>
            <w:r/>
            <w:r>
              <w:rPr>
                <w:b w:val="0"/>
                <w:sz w:val="16"/>
              </w:rPr>
              <w:t>None</w:t>
            </w:r>
          </w:p>
        </w:tc>
        <w:tc>
          <w:tcPr>
            <w:tcW w:type="dxa" w:w="2592"/>
            <w:vAlign w:val="top"/>
          </w:tcPr>
          <w:p>
            <w:r/>
            <w:r>
              <w:rPr>
                <w:b w:val="0"/>
                <w:sz w:val="16"/>
              </w:rPr>
              <w:t>Policy subgroup master record</w:t>
            </w:r>
          </w:p>
        </w:tc>
      </w:tr>
      <w:tr>
        <w:tc>
          <w:tcPr>
            <w:tcW w:type="dxa" w:w="2592"/>
            <w:vAlign w:val="top"/>
          </w:tcPr>
          <w:p>
            <w:r/>
            <w:r>
              <w:rPr>
                <w:b w:val="0"/>
                <w:sz w:val="16"/>
              </w:rPr>
              <w:t>bridge_group_subgroup</w:t>
            </w:r>
          </w:p>
        </w:tc>
        <w:tc>
          <w:tcPr>
            <w:tcW w:type="dxa" w:w="2592"/>
            <w:vAlign w:val="top"/>
          </w:tcPr>
          <w:p>
            <w:r/>
            <w:r>
              <w:rPr>
                <w:b w:val="0"/>
                <w:sz w:val="16"/>
              </w:rPr>
              <w:t>group_subgroup_id</w:t>
            </w:r>
          </w:p>
        </w:tc>
        <w:tc>
          <w:tcPr>
            <w:tcW w:type="dxa" w:w="2592"/>
            <w:vAlign w:val="top"/>
          </w:tcPr>
          <w:p>
            <w:r/>
            <w:r>
              <w:rPr>
                <w:b w:val="0"/>
                <w:sz w:val="16"/>
              </w:rPr>
              <w:t>group_id -&gt; dim_group.group_id; subgroup_id -&gt; dim_subgroup.subgroup_id</w:t>
            </w:r>
          </w:p>
        </w:tc>
        <w:tc>
          <w:tcPr>
            <w:tcW w:type="dxa" w:w="2592"/>
            <w:vAlign w:val="top"/>
          </w:tcPr>
          <w:p>
            <w:r/>
            <w:r>
              <w:rPr>
                <w:b w:val="0"/>
                <w:sz w:val="16"/>
              </w:rPr>
              <w:t>Many-to-many/relationship table between groups and subgroups</w:t>
            </w:r>
          </w:p>
        </w:tc>
      </w:tr>
      <w:tr>
        <w:tc>
          <w:tcPr>
            <w:tcW w:type="dxa" w:w="2592"/>
            <w:vAlign w:val="top"/>
          </w:tcPr>
          <w:p>
            <w:r/>
            <w:r>
              <w:rPr>
                <w:b w:val="0"/>
                <w:sz w:val="16"/>
              </w:rPr>
              <w:t>dim_hospital</w:t>
            </w:r>
          </w:p>
        </w:tc>
        <w:tc>
          <w:tcPr>
            <w:tcW w:type="dxa" w:w="2592"/>
            <w:vAlign w:val="top"/>
          </w:tcPr>
          <w:p>
            <w:r/>
            <w:r>
              <w:rPr>
                <w:b w:val="0"/>
                <w:sz w:val="16"/>
              </w:rPr>
              <w:t>hospital_id</w:t>
            </w:r>
          </w:p>
        </w:tc>
        <w:tc>
          <w:tcPr>
            <w:tcW w:type="dxa" w:w="2592"/>
            <w:vAlign w:val="top"/>
          </w:tcPr>
          <w:p>
            <w:r/>
            <w:r>
              <w:rPr>
                <w:b w:val="0"/>
                <w:sz w:val="16"/>
              </w:rPr>
              <w:t>None</w:t>
            </w:r>
          </w:p>
        </w:tc>
        <w:tc>
          <w:tcPr>
            <w:tcW w:type="dxa" w:w="2592"/>
            <w:vAlign w:val="top"/>
          </w:tcPr>
          <w:p>
            <w:r/>
            <w:r>
              <w:rPr>
                <w:b w:val="0"/>
                <w:sz w:val="16"/>
              </w:rPr>
              <w:t>Hospital master record</w:t>
            </w:r>
          </w:p>
        </w:tc>
      </w:tr>
      <w:tr>
        <w:tc>
          <w:tcPr>
            <w:tcW w:type="dxa" w:w="2592"/>
            <w:vAlign w:val="top"/>
          </w:tcPr>
          <w:p>
            <w:r/>
            <w:r>
              <w:rPr>
                <w:b w:val="0"/>
                <w:sz w:val="16"/>
              </w:rPr>
              <w:t>fact_claim</w:t>
            </w:r>
          </w:p>
        </w:tc>
        <w:tc>
          <w:tcPr>
            <w:tcW w:type="dxa" w:w="2592"/>
            <w:vAlign w:val="top"/>
          </w:tcPr>
          <w:p>
            <w:r/>
            <w:r>
              <w:rPr>
                <w:b w:val="0"/>
                <w:sz w:val="16"/>
              </w:rPr>
              <w:t>claim_id</w:t>
            </w:r>
          </w:p>
        </w:tc>
        <w:tc>
          <w:tcPr>
            <w:tcW w:type="dxa" w:w="2592"/>
            <w:vAlign w:val="top"/>
          </w:tcPr>
          <w:p>
            <w:r/>
            <w:r>
              <w:rPr>
                <w:b w:val="0"/>
                <w:sz w:val="16"/>
              </w:rPr>
              <w:t>patient_id -&gt; dim_patient.patient_id; subscriber_id -&gt; dim_subscriber.subscriber_id; hospital_id -&gt; dim_hospital.hospital_id; group_id -&gt; dim_group.group_id; subgroup_id -&gt; dim_subgroup.subgroup_id</w:t>
            </w:r>
          </w:p>
        </w:tc>
        <w:tc>
          <w:tcPr>
            <w:tcW w:type="dxa" w:w="2592"/>
            <w:vAlign w:val="top"/>
          </w:tcPr>
          <w:p>
            <w:r/>
            <w:r>
              <w:rPr>
                <w:b w:val="0"/>
                <w:sz w:val="16"/>
              </w:rPr>
              <w:t>Claim transaction record</w:t>
            </w:r>
          </w:p>
        </w:tc>
      </w:tr>
    </w:tbl>
    <w:p/>
    <w:p>
      <w:pPr>
        <w:pStyle w:val="Heading1"/>
      </w:pPr>
      <w:r>
        <w:t>9. Data Quality and Validation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r/>
            <w:r>
              <w:rPr>
                <w:b/>
                <w:color w:val="FFFFFF"/>
                <w:sz w:val="16"/>
              </w:rPr>
              <w:t>Rule Area</w:t>
            </w:r>
          </w:p>
        </w:tc>
        <w:tc>
          <w:tcPr>
            <w:tcW w:type="dxa" w:w="3456"/>
            <w:shd w:fill="1F4E79"/>
            <w:vAlign w:val="center"/>
          </w:tcPr>
          <w:p>
            <w:r/>
            <w:r>
              <w:rPr>
                <w:b/>
                <w:color w:val="FFFFFF"/>
                <w:sz w:val="16"/>
              </w:rPr>
              <w:t>Validation Rule</w:t>
            </w:r>
          </w:p>
        </w:tc>
        <w:tc>
          <w:tcPr>
            <w:tcW w:type="dxa" w:w="3456"/>
            <w:shd w:fill="1F4E79"/>
            <w:vAlign w:val="center"/>
          </w:tcPr>
          <w:p>
            <w:r/>
            <w:r>
              <w:rPr>
                <w:b/>
                <w:color w:val="FFFFFF"/>
                <w:sz w:val="16"/>
              </w:rPr>
              <w:t>Applicable Table(s)</w:t>
            </w:r>
          </w:p>
        </w:tc>
      </w:tr>
      <w:tr>
        <w:tc>
          <w:tcPr>
            <w:tcW w:type="dxa" w:w="3456"/>
            <w:vAlign w:val="top"/>
          </w:tcPr>
          <w:p>
            <w:r/>
            <w:r>
              <w:rPr>
                <w:b w:val="0"/>
                <w:sz w:val="16"/>
              </w:rPr>
              <w:t>Null handling</w:t>
            </w:r>
          </w:p>
        </w:tc>
        <w:tc>
          <w:tcPr>
            <w:tcW w:type="dxa" w:w="3456"/>
            <w:vAlign w:val="top"/>
          </w:tcPr>
          <w:p>
            <w:r/>
            <w:r>
              <w:rPr>
                <w:b w:val="0"/>
                <w:sz w:val="16"/>
              </w:rPr>
              <w:t>Check total null count for each column. Replace selected non-critical string null values with NA. Critical keys should not be null.</w:t>
            </w:r>
          </w:p>
        </w:tc>
        <w:tc>
          <w:tcPr>
            <w:tcW w:type="dxa" w:w="3456"/>
            <w:vAlign w:val="top"/>
          </w:tcPr>
          <w:p>
            <w:r/>
            <w:r>
              <w:rPr>
                <w:b w:val="0"/>
                <w:sz w:val="16"/>
              </w:rPr>
              <w:t>All curated tables</w:t>
            </w:r>
          </w:p>
        </w:tc>
      </w:tr>
      <w:tr>
        <w:tc>
          <w:tcPr>
            <w:tcW w:type="dxa" w:w="3456"/>
            <w:vAlign w:val="top"/>
          </w:tcPr>
          <w:p>
            <w:r/>
            <w:r>
              <w:rPr>
                <w:b w:val="0"/>
                <w:sz w:val="16"/>
              </w:rPr>
              <w:t>Duplicate removal</w:t>
            </w:r>
          </w:p>
        </w:tc>
        <w:tc>
          <w:tcPr>
            <w:tcW w:type="dxa" w:w="3456"/>
            <w:vAlign w:val="top"/>
          </w:tcPr>
          <w:p>
            <w:r/>
            <w:r>
              <w:rPr>
                <w:b w:val="0"/>
                <w:sz w:val="16"/>
              </w:rPr>
              <w:t>Drop exact duplicate records after standardizing key columns and trimming whitespace.</w:t>
            </w:r>
          </w:p>
        </w:tc>
        <w:tc>
          <w:tcPr>
            <w:tcW w:type="dxa" w:w="3456"/>
            <w:vAlign w:val="top"/>
          </w:tcPr>
          <w:p>
            <w:r/>
            <w:r>
              <w:rPr>
                <w:b w:val="0"/>
                <w:sz w:val="16"/>
              </w:rPr>
              <w:t>Patients, Subscribers, Claims, Group/Subgroup</w:t>
            </w:r>
          </w:p>
        </w:tc>
      </w:tr>
      <w:tr>
        <w:tc>
          <w:tcPr>
            <w:tcW w:type="dxa" w:w="3456"/>
            <w:vAlign w:val="top"/>
          </w:tcPr>
          <w:p>
            <w:r/>
            <w:r>
              <w:rPr>
                <w:b w:val="0"/>
                <w:sz w:val="16"/>
              </w:rPr>
              <w:t>Key validation</w:t>
            </w:r>
          </w:p>
        </w:tc>
        <w:tc>
          <w:tcPr>
            <w:tcW w:type="dxa" w:w="3456"/>
            <w:vAlign w:val="top"/>
          </w:tcPr>
          <w:p>
            <w:r/>
            <w:r>
              <w:rPr>
                <w:b w:val="0"/>
                <w:sz w:val="16"/>
              </w:rPr>
              <w:t>Reject or quarantine records with missing patient_id or claim_id for fact_claim.</w:t>
            </w:r>
          </w:p>
        </w:tc>
        <w:tc>
          <w:tcPr>
            <w:tcW w:type="dxa" w:w="3456"/>
            <w:vAlign w:val="top"/>
          </w:tcPr>
          <w:p>
            <w:r/>
            <w:r>
              <w:rPr>
                <w:b w:val="0"/>
                <w:sz w:val="16"/>
              </w:rPr>
              <w:t>fact_claim</w:t>
            </w:r>
          </w:p>
        </w:tc>
      </w:tr>
      <w:tr>
        <w:tc>
          <w:tcPr>
            <w:tcW w:type="dxa" w:w="3456"/>
            <w:vAlign w:val="top"/>
          </w:tcPr>
          <w:p>
            <w:r/>
            <w:r>
              <w:rPr>
                <w:b w:val="0"/>
                <w:sz w:val="16"/>
              </w:rPr>
              <w:t>Date validation</w:t>
            </w:r>
          </w:p>
        </w:tc>
        <w:tc>
          <w:tcPr>
            <w:tcW w:type="dxa" w:w="3456"/>
            <w:vAlign w:val="top"/>
          </w:tcPr>
          <w:p>
            <w:r/>
            <w:r>
              <w:rPr>
                <w:b w:val="0"/>
                <w:sz w:val="16"/>
              </w:rPr>
              <w:t>claim_date, admission_date, and discharge_date should be valid dates. discharge_date should not be earlier than admission_date.</w:t>
            </w:r>
          </w:p>
        </w:tc>
        <w:tc>
          <w:tcPr>
            <w:tcW w:type="dxa" w:w="3456"/>
            <w:vAlign w:val="top"/>
          </w:tcPr>
          <w:p>
            <w:r/>
            <w:r>
              <w:rPr>
                <w:b w:val="0"/>
                <w:sz w:val="16"/>
              </w:rPr>
              <w:t>fact_claim</w:t>
            </w:r>
          </w:p>
        </w:tc>
      </w:tr>
      <w:tr>
        <w:tc>
          <w:tcPr>
            <w:tcW w:type="dxa" w:w="3456"/>
            <w:vAlign w:val="top"/>
          </w:tcPr>
          <w:p>
            <w:r/>
            <w:r>
              <w:rPr>
                <w:b w:val="0"/>
                <w:sz w:val="16"/>
              </w:rPr>
              <w:t>Age validation</w:t>
            </w:r>
          </w:p>
        </w:tc>
        <w:tc>
          <w:tcPr>
            <w:tcW w:type="dxa" w:w="3456"/>
            <w:vAlign w:val="top"/>
          </w:tcPr>
          <w:p>
            <w:r/>
            <w:r>
              <w:rPr>
                <w:b w:val="0"/>
                <w:sz w:val="16"/>
              </w:rPr>
              <w:t>Age should be numeric and generally between 0 and 120.</w:t>
            </w:r>
          </w:p>
        </w:tc>
        <w:tc>
          <w:tcPr>
            <w:tcW w:type="dxa" w:w="3456"/>
            <w:vAlign w:val="top"/>
          </w:tcPr>
          <w:p>
            <w:r/>
            <w:r>
              <w:rPr>
                <w:b w:val="0"/>
                <w:sz w:val="16"/>
              </w:rPr>
              <w:t>dim_patient, dim_subscriber</w:t>
            </w:r>
          </w:p>
        </w:tc>
      </w:tr>
      <w:tr>
        <w:tc>
          <w:tcPr>
            <w:tcW w:type="dxa" w:w="3456"/>
            <w:vAlign w:val="top"/>
          </w:tcPr>
          <w:p>
            <w:r/>
            <w:r>
              <w:rPr>
                <w:b w:val="0"/>
                <w:sz w:val="16"/>
              </w:rPr>
              <w:t>Amount validation</w:t>
            </w:r>
          </w:p>
        </w:tc>
        <w:tc>
          <w:tcPr>
            <w:tcW w:type="dxa" w:w="3456"/>
            <w:vAlign w:val="top"/>
          </w:tcPr>
          <w:p>
            <w:r/>
            <w:r>
              <w:rPr>
                <w:b w:val="0"/>
                <w:sz w:val="16"/>
              </w:rPr>
              <w:t>Premiums, charges, approved amounts, and rejected amounts should be non-negative decimal values.</w:t>
            </w:r>
          </w:p>
        </w:tc>
        <w:tc>
          <w:tcPr>
            <w:tcW w:type="dxa" w:w="3456"/>
            <w:vAlign w:val="top"/>
          </w:tcPr>
          <w:p>
            <w:r/>
            <w:r>
              <w:rPr>
                <w:b w:val="0"/>
                <w:sz w:val="16"/>
              </w:rPr>
              <w:t>dim_subscriber, fact_claim</w:t>
            </w:r>
          </w:p>
        </w:tc>
      </w:tr>
      <w:tr>
        <w:tc>
          <w:tcPr>
            <w:tcW w:type="dxa" w:w="3456"/>
            <w:vAlign w:val="top"/>
          </w:tcPr>
          <w:p>
            <w:r/>
            <w:r>
              <w:rPr>
                <w:b w:val="0"/>
                <w:sz w:val="16"/>
              </w:rPr>
              <w:t>Categorical standardization</w:t>
            </w:r>
          </w:p>
        </w:tc>
        <w:tc>
          <w:tcPr>
            <w:tcW w:type="dxa" w:w="3456"/>
            <w:vAlign w:val="top"/>
          </w:tcPr>
          <w:p>
            <w:r/>
            <w:r>
              <w:rPr>
                <w:b w:val="0"/>
                <w:sz w:val="16"/>
              </w:rPr>
              <w:t>Standardize claim_status, gender, policy_type, and cashless flag values.</w:t>
            </w:r>
          </w:p>
        </w:tc>
        <w:tc>
          <w:tcPr>
            <w:tcW w:type="dxa" w:w="3456"/>
            <w:vAlign w:val="top"/>
          </w:tcPr>
          <w:p>
            <w:r/>
            <w:r>
              <w:rPr>
                <w:b w:val="0"/>
                <w:sz w:val="16"/>
              </w:rPr>
              <w:t>All relevant tables</w:t>
            </w:r>
          </w:p>
        </w:tc>
      </w:tr>
      <w:tr>
        <w:tc>
          <w:tcPr>
            <w:tcW w:type="dxa" w:w="3456"/>
            <w:vAlign w:val="top"/>
          </w:tcPr>
          <w:p>
            <w:r/>
            <w:r>
              <w:rPr>
                <w:b w:val="0"/>
                <w:sz w:val="16"/>
              </w:rPr>
              <w:t>Referential validation</w:t>
            </w:r>
          </w:p>
        </w:tc>
        <w:tc>
          <w:tcPr>
            <w:tcW w:type="dxa" w:w="3456"/>
            <w:vAlign w:val="top"/>
          </w:tcPr>
          <w:p>
            <w:r/>
            <w:r>
              <w:rPr>
                <w:b w:val="0"/>
                <w:sz w:val="16"/>
              </w:rPr>
              <w:t>Foreign keys in fact_claim should match existing dimension records where possible.</w:t>
            </w:r>
          </w:p>
        </w:tc>
        <w:tc>
          <w:tcPr>
            <w:tcW w:type="dxa" w:w="3456"/>
            <w:vAlign w:val="top"/>
          </w:tcPr>
          <w:p>
            <w:r/>
            <w:r>
              <w:rPr>
                <w:b w:val="0"/>
                <w:sz w:val="16"/>
              </w:rPr>
              <w:t>fact_claim and dimensions</w:t>
            </w:r>
          </w:p>
        </w:tc>
      </w:tr>
    </w:tbl>
    <w:p/>
    <w:p>
      <w:pPr>
        <w:pStyle w:val="Heading1"/>
      </w:pPr>
      <w:r>
        <w:t>10. Recommended Table Load Sequence</w:t>
      </w:r>
    </w:p>
    <w:p>
      <w:r>
        <w:t>The following load order reduces dependency issues during data validation and output generation:</w:t>
      </w:r>
    </w:p>
    <w:p>
      <w:pPr>
        <w:pStyle w:val="ListNumber"/>
      </w:pPr>
      <w:r>
        <w:t>1. dim_patient</w:t>
      </w:r>
    </w:p>
    <w:p>
      <w:pPr>
        <w:pStyle w:val="ListNumber"/>
      </w:pPr>
      <w:r>
        <w:t>2. dim_group</w:t>
      </w:r>
    </w:p>
    <w:p>
      <w:pPr>
        <w:pStyle w:val="ListNumber"/>
      </w:pPr>
      <w:r>
        <w:t>3. dim_subgroup</w:t>
      </w:r>
    </w:p>
    <w:p>
      <w:pPr>
        <w:pStyle w:val="ListNumber"/>
      </w:pPr>
      <w:r>
        <w:t>4. bridge_group_subgroup</w:t>
      </w:r>
    </w:p>
    <w:p>
      <w:pPr>
        <w:pStyle w:val="ListNumber"/>
      </w:pPr>
      <w:r>
        <w:t>5. dim_subscriber</w:t>
      </w:r>
    </w:p>
    <w:p>
      <w:pPr>
        <w:pStyle w:val="ListNumber"/>
      </w:pPr>
      <w:r>
        <w:t>6. dim_hospital</w:t>
      </w:r>
    </w:p>
    <w:p>
      <w:pPr>
        <w:pStyle w:val="ListNumber"/>
      </w:pPr>
      <w:r>
        <w:t>7. fact_claim</w:t>
      </w:r>
    </w:p>
    <w:p>
      <w:pPr>
        <w:pStyle w:val="ListNumber"/>
      </w:pPr>
      <w:r>
        <w:t>8. project_output tables</w:t>
      </w:r>
    </w:p>
    <w:p>
      <w:pPr>
        <w:pStyle w:val="Heading1"/>
      </w:pPr>
      <w:r>
        <w:t>11. Sample Redshift DDL</w:t>
      </w:r>
    </w:p>
    <w:p>
      <w:r>
        <w:t>The following DDL is a starting point. During implementation, columns may be adjusted based on the exact source dataset structure.</w:t>
      </w:r>
    </w:p>
    <w:p>
      <w:pPr>
        <w:pStyle w:val="CodeStyle"/>
      </w:pPr>
      <w:r>
        <w:rPr>
          <w:rFonts w:ascii="Courier New" w:hAnsi="Courier New"/>
          <w:sz w:val="16"/>
        </w:rPr>
        <w:t>CREATE SCHEMA IF NOT EXISTS healthcare_curated;</w:t>
        <w:br/>
        <w:t>CREATE SCHEMA IF NOT EXISTS project_output;</w:t>
        <w:br/>
        <w:br/>
        <w:t>CREATE TABLE IF NOT EXISTS healthcare_curated.dim_patient (</w:t>
        <w:br/>
        <w:t xml:space="preserve">    patient_id          VARCHAR(50) PRIMARY KEY,</w:t>
        <w:br/>
        <w:t xml:space="preserve">    patient_first_name  VARCHAR(100),</w:t>
        <w:br/>
        <w:t xml:space="preserve">    patient_last_name   VARCHAR(100),</w:t>
        <w:br/>
        <w:t xml:space="preserve">    gender              VARCHAR(20),</w:t>
        <w:br/>
        <w:t xml:space="preserve">    date_of_birth       DATE,</w:t>
        <w:br/>
        <w:t xml:space="preserve">    age                 INTEGER,</w:t>
        <w:br/>
        <w:t xml:space="preserve">    city                VARCHAR(100),</w:t>
        <w:br/>
        <w:t xml:space="preserve">    state               VARCHAR(100),</w:t>
        <w:br/>
        <w:t xml:space="preserve">    disease_name        VARCHAR(150),</w:t>
        <w:br/>
        <w:t xml:space="preserve">    created_timestamp   TIMESTAMP DEFAULT GETDATE(),</w:t>
        <w:br/>
        <w:t xml:space="preserve">    updated_timestamp   TIMESTAMP,</w:t>
        <w:br/>
        <w:t xml:space="preserve">    source_file_name    VARCHAR(255),</w:t>
        <w:br/>
        <w:t xml:space="preserve">    batch_id            VARCHAR(50)</w:t>
        <w:br/>
        <w:t>);</w:t>
        <w:br/>
        <w:br/>
        <w:t>CREATE TABLE IF NOT EXISTS healthcare_curated.dim_subscriber (</w:t>
        <w:br/>
        <w:t xml:space="preserve">    subscriber_id       VARCHAR(50) PRIMARY KEY,</w:t>
        <w:br/>
        <w:t xml:space="preserve">    subscriber_name     VARCHAR(200),</w:t>
        <w:br/>
        <w:t xml:space="preserve">    age                 INTEGER,</w:t>
        <w:br/>
        <w:t xml:space="preserve">    gender              VARCHAR(20),</w:t>
        <w:br/>
        <w:t xml:space="preserve">    city                VARCHAR(100),</w:t>
        <w:br/>
        <w:t xml:space="preserve">    policy_type         VARCHAR(50),</w:t>
        <w:br/>
        <w:t xml:space="preserve">    group_id            VARCHAR(50),</w:t>
        <w:br/>
        <w:t xml:space="preserve">    subgroup_id         VARCHAR(50),</w:t>
        <w:br/>
        <w:t xml:space="preserve">    monthly_premium     DECIMAL(12,2),</w:t>
        <w:br/>
        <w:t xml:space="preserve">    policy_start_date   DATE,</w:t>
        <w:br/>
        <w:t xml:space="preserve">    policy_end_date     DATE,</w:t>
        <w:br/>
        <w:t xml:space="preserve">    created_timestamp   TIMESTAMP DEFAULT GETDATE(),</w:t>
        <w:br/>
        <w:t xml:space="preserve">    source_file_name    VARCHAR(255),</w:t>
        <w:br/>
        <w:t xml:space="preserve">    batch_id            VARCHAR(50)</w:t>
        <w:br/>
        <w:t>);</w:t>
        <w:br/>
        <w:br/>
        <w:t>CREATE TABLE IF NOT EXISTS healthcare_curated.fact_claim (</w:t>
        <w:br/>
        <w:t xml:space="preserve">    claim_id            VARCHAR(50) PRIMARY KEY,</w:t>
        <w:br/>
        <w:t xml:space="preserve">    patient_id          VARCHAR(50),</w:t>
        <w:br/>
        <w:t xml:space="preserve">    subscriber_id       VARCHAR(50),</w:t>
        <w:br/>
        <w:t xml:space="preserve">    hospital_id         VARCHAR(50),</w:t>
        <w:br/>
        <w:t xml:space="preserve">    group_id            VARCHAR(50),</w:t>
        <w:br/>
        <w:t xml:space="preserve">    subgroup_id         VARCHAR(50),</w:t>
        <w:br/>
        <w:t xml:space="preserve">    claim_date          DATE,</w:t>
        <w:br/>
        <w:t xml:space="preserve">    admission_date      DATE,</w:t>
        <w:br/>
        <w:t xml:space="preserve">    discharge_date      DATE,</w:t>
        <w:br/>
        <w:t xml:space="preserve">    disease_name        VARCHAR(150),</w:t>
        <w:br/>
        <w:t xml:space="preserve">    procedure_name      VARCHAR(200),</w:t>
        <w:br/>
        <w:t xml:space="preserve">    claim_status        VARCHAR(50),</w:t>
        <w:br/>
        <w:t xml:space="preserve">    claim_city          VARCHAR(100),</w:t>
        <w:br/>
        <w:t xml:space="preserve">    is_cashless         BOOLEAN,</w:t>
        <w:br/>
        <w:t xml:space="preserve">    total_charges       DECIMAL(14,2),</w:t>
        <w:br/>
        <w:t xml:space="preserve">    approved_amount     DECIMAL(14,2),</w:t>
        <w:br/>
        <w:t xml:space="preserve">    rejected_amount     DECIMAL(14,2),</w:t>
        <w:br/>
        <w:t xml:space="preserve">    royalty_amount      DECIMAL(14,2),</w:t>
        <w:br/>
        <w:t xml:space="preserve">    created_timestamp   TIMESTAMP DEFAULT GETDATE(),</w:t>
        <w:br/>
        <w:t xml:space="preserve">    source_file_name    VARCHAR(255),</w:t>
        <w:br/>
        <w:t xml:space="preserve">    batch_id            VARCHAR(50)</w:t>
        <w:br/>
        <w:t>);</w:t>
      </w:r>
    </w:p>
    <w:p>
      <w:pPr>
        <w:pStyle w:val="Heading1"/>
      </w:pPr>
      <w:r>
        <w:t>12. Requirement-to-Table Traceability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r/>
            <w:r>
              <w:rPr>
                <w:b/>
                <w:color w:val="FFFFFF"/>
                <w:sz w:val="14"/>
              </w:rPr>
              <w:t>Business Requirement</w:t>
            </w:r>
          </w:p>
        </w:tc>
        <w:tc>
          <w:tcPr>
            <w:tcW w:type="dxa" w:w="3456"/>
            <w:shd w:fill="1F4E79"/>
            <w:vAlign w:val="center"/>
          </w:tcPr>
          <w:p>
            <w:r/>
            <w:r>
              <w:rPr>
                <w:b/>
                <w:color w:val="FFFFFF"/>
                <w:sz w:val="14"/>
              </w:rPr>
              <w:t>Main Source Columns</w:t>
            </w:r>
          </w:p>
        </w:tc>
        <w:tc>
          <w:tcPr>
            <w:tcW w:type="dxa" w:w="3456"/>
            <w:shd w:fill="1F4E79"/>
            <w:vAlign w:val="center"/>
          </w:tcPr>
          <w:p>
            <w:r/>
            <w:r>
              <w:rPr>
                <w:b/>
                <w:color w:val="FFFFFF"/>
                <w:sz w:val="14"/>
              </w:rPr>
              <w:t>Output Table</w:t>
            </w:r>
          </w:p>
        </w:tc>
      </w:tr>
      <w:tr>
        <w:tc>
          <w:tcPr>
            <w:tcW w:type="dxa" w:w="3456"/>
            <w:vAlign w:val="top"/>
          </w:tcPr>
          <w:p>
            <w:r/>
            <w:r>
              <w:rPr>
                <w:b w:val="0"/>
                <w:sz w:val="14"/>
              </w:rPr>
              <w:t>Which disease has maximum number of claims</w:t>
            </w:r>
          </w:p>
        </w:tc>
        <w:tc>
          <w:tcPr>
            <w:tcW w:type="dxa" w:w="3456"/>
            <w:vAlign w:val="top"/>
          </w:tcPr>
          <w:p>
            <w:r/>
            <w:r>
              <w:rPr>
                <w:b w:val="0"/>
                <w:sz w:val="14"/>
              </w:rPr>
              <w:t>fact_claim.disease_name</w:t>
            </w:r>
          </w:p>
        </w:tc>
        <w:tc>
          <w:tcPr>
            <w:tcW w:type="dxa" w:w="3456"/>
            <w:vAlign w:val="top"/>
          </w:tcPr>
          <w:p>
            <w:r/>
            <w:r>
              <w:rPr>
                <w:b w:val="0"/>
                <w:sz w:val="14"/>
              </w:rPr>
              <w:t>out_disease_max_claims</w:t>
            </w:r>
          </w:p>
        </w:tc>
      </w:tr>
      <w:tr>
        <w:tc>
          <w:tcPr>
            <w:tcW w:type="dxa" w:w="3456"/>
            <w:vAlign w:val="top"/>
          </w:tcPr>
          <w:p>
            <w:r/>
            <w:r>
              <w:rPr>
                <w:b w:val="0"/>
                <w:sz w:val="14"/>
              </w:rPr>
              <w:t>Subscribers age less than 30 and subscribed to subgroup</w:t>
            </w:r>
          </w:p>
        </w:tc>
        <w:tc>
          <w:tcPr>
            <w:tcW w:type="dxa" w:w="3456"/>
            <w:vAlign w:val="top"/>
          </w:tcPr>
          <w:p>
            <w:r/>
            <w:r>
              <w:rPr>
                <w:b w:val="0"/>
                <w:sz w:val="14"/>
              </w:rPr>
              <w:t>dim_subscriber.age, dim_subscriber.subgroup_id</w:t>
            </w:r>
          </w:p>
        </w:tc>
        <w:tc>
          <w:tcPr>
            <w:tcW w:type="dxa" w:w="3456"/>
            <w:vAlign w:val="top"/>
          </w:tcPr>
          <w:p>
            <w:r/>
            <w:r>
              <w:rPr>
                <w:b w:val="0"/>
                <w:sz w:val="14"/>
              </w:rPr>
              <w:t>out_subscribers_under_30_with_subgroup</w:t>
            </w:r>
          </w:p>
        </w:tc>
      </w:tr>
      <w:tr>
        <w:tc>
          <w:tcPr>
            <w:tcW w:type="dxa" w:w="3456"/>
            <w:vAlign w:val="top"/>
          </w:tcPr>
          <w:p>
            <w:r/>
            <w:r>
              <w:rPr>
                <w:b w:val="0"/>
                <w:sz w:val="14"/>
              </w:rPr>
              <w:t>Group with maximum subgroups</w:t>
            </w:r>
          </w:p>
        </w:tc>
        <w:tc>
          <w:tcPr>
            <w:tcW w:type="dxa" w:w="3456"/>
            <w:vAlign w:val="top"/>
          </w:tcPr>
          <w:p>
            <w:r/>
            <w:r>
              <w:rPr>
                <w:b w:val="0"/>
                <w:sz w:val="14"/>
              </w:rPr>
              <w:t>bridge_group_subgroup.group_id, subgroup_id</w:t>
            </w:r>
          </w:p>
        </w:tc>
        <w:tc>
          <w:tcPr>
            <w:tcW w:type="dxa" w:w="3456"/>
            <w:vAlign w:val="top"/>
          </w:tcPr>
          <w:p>
            <w:r/>
            <w:r>
              <w:rPr>
                <w:b w:val="0"/>
                <w:sz w:val="14"/>
              </w:rPr>
              <w:t>out_group_max_subgroups</w:t>
            </w:r>
          </w:p>
        </w:tc>
      </w:tr>
      <w:tr>
        <w:tc>
          <w:tcPr>
            <w:tcW w:type="dxa" w:w="3456"/>
            <w:vAlign w:val="top"/>
          </w:tcPr>
          <w:p>
            <w:r/>
            <w:r>
              <w:rPr>
                <w:b w:val="0"/>
                <w:sz w:val="14"/>
              </w:rPr>
              <w:t>Hospital serving most patients</w:t>
            </w:r>
          </w:p>
        </w:tc>
        <w:tc>
          <w:tcPr>
            <w:tcW w:type="dxa" w:w="3456"/>
            <w:vAlign w:val="top"/>
          </w:tcPr>
          <w:p>
            <w:r/>
            <w:r>
              <w:rPr>
                <w:b w:val="0"/>
                <w:sz w:val="14"/>
              </w:rPr>
              <w:t>fact_claim.hospital_id, dim_hospital.hospital_name</w:t>
            </w:r>
          </w:p>
        </w:tc>
        <w:tc>
          <w:tcPr>
            <w:tcW w:type="dxa" w:w="3456"/>
            <w:vAlign w:val="top"/>
          </w:tcPr>
          <w:p>
            <w:r/>
            <w:r>
              <w:rPr>
                <w:b w:val="0"/>
                <w:sz w:val="14"/>
              </w:rPr>
              <w:t>out_hospital_most_patients</w:t>
            </w:r>
          </w:p>
        </w:tc>
      </w:tr>
      <w:tr>
        <w:tc>
          <w:tcPr>
            <w:tcW w:type="dxa" w:w="3456"/>
            <w:vAlign w:val="top"/>
          </w:tcPr>
          <w:p>
            <w:r/>
            <w:r>
              <w:rPr>
                <w:b w:val="0"/>
                <w:sz w:val="14"/>
              </w:rPr>
              <w:t>Subgroups subscribed most number of times</w:t>
            </w:r>
          </w:p>
        </w:tc>
        <w:tc>
          <w:tcPr>
            <w:tcW w:type="dxa" w:w="3456"/>
            <w:vAlign w:val="top"/>
          </w:tcPr>
          <w:p>
            <w:r/>
            <w:r>
              <w:rPr>
                <w:b w:val="0"/>
                <w:sz w:val="14"/>
              </w:rPr>
              <w:t>dim_subscriber.subgroup_id</w:t>
            </w:r>
          </w:p>
        </w:tc>
        <w:tc>
          <w:tcPr>
            <w:tcW w:type="dxa" w:w="3456"/>
            <w:vAlign w:val="top"/>
          </w:tcPr>
          <w:p>
            <w:r/>
            <w:r>
              <w:rPr>
                <w:b w:val="0"/>
                <w:sz w:val="14"/>
              </w:rPr>
              <w:t>out_most_subscribed_subgroups</w:t>
            </w:r>
          </w:p>
        </w:tc>
      </w:tr>
      <w:tr>
        <w:tc>
          <w:tcPr>
            <w:tcW w:type="dxa" w:w="3456"/>
            <w:vAlign w:val="top"/>
          </w:tcPr>
          <w:p>
            <w:r/>
            <w:r>
              <w:rPr>
                <w:b w:val="0"/>
                <w:sz w:val="14"/>
              </w:rPr>
              <w:t>Total number of rejected claims</w:t>
            </w:r>
          </w:p>
        </w:tc>
        <w:tc>
          <w:tcPr>
            <w:tcW w:type="dxa" w:w="3456"/>
            <w:vAlign w:val="top"/>
          </w:tcPr>
          <w:p>
            <w:r/>
            <w:r>
              <w:rPr>
                <w:b w:val="0"/>
                <w:sz w:val="14"/>
              </w:rPr>
              <w:t>fact_claim.claim_status</w:t>
            </w:r>
          </w:p>
        </w:tc>
        <w:tc>
          <w:tcPr>
            <w:tcW w:type="dxa" w:w="3456"/>
            <w:vAlign w:val="top"/>
          </w:tcPr>
          <w:p>
            <w:r/>
            <w:r>
              <w:rPr>
                <w:b w:val="0"/>
                <w:sz w:val="14"/>
              </w:rPr>
              <w:t>out_total_rejected_claims</w:t>
            </w:r>
          </w:p>
        </w:tc>
      </w:tr>
      <w:tr>
        <w:tc>
          <w:tcPr>
            <w:tcW w:type="dxa" w:w="3456"/>
            <w:vAlign w:val="top"/>
          </w:tcPr>
          <w:p>
            <w:r/>
            <w:r>
              <w:rPr>
                <w:b w:val="0"/>
                <w:sz w:val="14"/>
              </w:rPr>
              <w:t>City from where most claims are coming</w:t>
            </w:r>
          </w:p>
        </w:tc>
        <w:tc>
          <w:tcPr>
            <w:tcW w:type="dxa" w:w="3456"/>
            <w:vAlign w:val="top"/>
          </w:tcPr>
          <w:p>
            <w:r/>
            <w:r>
              <w:rPr>
                <w:b w:val="0"/>
                <w:sz w:val="14"/>
              </w:rPr>
              <w:t>fact_claim.claim_city</w:t>
            </w:r>
          </w:p>
        </w:tc>
        <w:tc>
          <w:tcPr>
            <w:tcW w:type="dxa" w:w="3456"/>
            <w:vAlign w:val="top"/>
          </w:tcPr>
          <w:p>
            <w:r/>
            <w:r>
              <w:rPr>
                <w:b w:val="0"/>
                <w:sz w:val="14"/>
              </w:rPr>
              <w:t>out_claims_by_city</w:t>
            </w:r>
          </w:p>
        </w:tc>
      </w:tr>
      <w:tr>
        <w:tc>
          <w:tcPr>
            <w:tcW w:type="dxa" w:w="3456"/>
            <w:vAlign w:val="top"/>
          </w:tcPr>
          <w:p>
            <w:r/>
            <w:r>
              <w:rPr>
                <w:b w:val="0"/>
                <w:sz w:val="14"/>
              </w:rPr>
              <w:t>Government or private policy subscription</w:t>
            </w:r>
          </w:p>
        </w:tc>
        <w:tc>
          <w:tcPr>
            <w:tcW w:type="dxa" w:w="3456"/>
            <w:vAlign w:val="top"/>
          </w:tcPr>
          <w:p>
            <w:r/>
            <w:r>
              <w:rPr>
                <w:b w:val="0"/>
                <w:sz w:val="14"/>
              </w:rPr>
              <w:t>dim_subscriber.policy_type</w:t>
            </w:r>
          </w:p>
        </w:tc>
        <w:tc>
          <w:tcPr>
            <w:tcW w:type="dxa" w:w="3456"/>
            <w:vAlign w:val="top"/>
          </w:tcPr>
          <w:p>
            <w:r/>
            <w:r>
              <w:rPr>
                <w:b w:val="0"/>
                <w:sz w:val="14"/>
              </w:rPr>
              <w:t>out_policy_type_subscription</w:t>
            </w:r>
          </w:p>
        </w:tc>
      </w:tr>
      <w:tr>
        <w:tc>
          <w:tcPr>
            <w:tcW w:type="dxa" w:w="3456"/>
            <w:vAlign w:val="top"/>
          </w:tcPr>
          <w:p>
            <w:r/>
            <w:r>
              <w:rPr>
                <w:b w:val="0"/>
                <w:sz w:val="14"/>
              </w:rPr>
              <w:t>Average monthly premium</w:t>
            </w:r>
          </w:p>
        </w:tc>
        <w:tc>
          <w:tcPr>
            <w:tcW w:type="dxa" w:w="3456"/>
            <w:vAlign w:val="top"/>
          </w:tcPr>
          <w:p>
            <w:r/>
            <w:r>
              <w:rPr>
                <w:b w:val="0"/>
                <w:sz w:val="14"/>
              </w:rPr>
              <w:t>dim_subscriber.monthly_premium</w:t>
            </w:r>
          </w:p>
        </w:tc>
        <w:tc>
          <w:tcPr>
            <w:tcW w:type="dxa" w:w="3456"/>
            <w:vAlign w:val="top"/>
          </w:tcPr>
          <w:p>
            <w:r/>
            <w:r>
              <w:rPr>
                <w:b w:val="0"/>
                <w:sz w:val="14"/>
              </w:rPr>
              <w:t>out_average_monthly_premium</w:t>
            </w:r>
          </w:p>
        </w:tc>
      </w:tr>
      <w:tr>
        <w:tc>
          <w:tcPr>
            <w:tcW w:type="dxa" w:w="3456"/>
            <w:vAlign w:val="top"/>
          </w:tcPr>
          <w:p>
            <w:r/>
            <w:r>
              <w:rPr>
                <w:b w:val="0"/>
                <w:sz w:val="14"/>
              </w:rPr>
              <w:t>Most profitable group</w:t>
            </w:r>
          </w:p>
        </w:tc>
        <w:tc>
          <w:tcPr>
            <w:tcW w:type="dxa" w:w="3456"/>
            <w:vAlign w:val="top"/>
          </w:tcPr>
          <w:p>
            <w:r/>
            <w:r>
              <w:rPr>
                <w:b w:val="0"/>
                <w:sz w:val="14"/>
              </w:rPr>
              <w:t>monthly_premium, approved_amount, total_charges, group_id</w:t>
            </w:r>
          </w:p>
        </w:tc>
        <w:tc>
          <w:tcPr>
            <w:tcW w:type="dxa" w:w="3456"/>
            <w:vAlign w:val="top"/>
          </w:tcPr>
          <w:p>
            <w:r/>
            <w:r>
              <w:rPr>
                <w:b w:val="0"/>
                <w:sz w:val="14"/>
              </w:rPr>
              <w:t>out_most_profitable_group</w:t>
            </w:r>
          </w:p>
        </w:tc>
      </w:tr>
      <w:tr>
        <w:tc>
          <w:tcPr>
            <w:tcW w:type="dxa" w:w="3456"/>
            <w:vAlign w:val="top"/>
          </w:tcPr>
          <w:p>
            <w:r/>
            <w:r>
              <w:rPr>
                <w:b w:val="0"/>
                <w:sz w:val="14"/>
              </w:rPr>
              <w:t>Patients below 18 admitted for cancer</w:t>
            </w:r>
          </w:p>
        </w:tc>
        <w:tc>
          <w:tcPr>
            <w:tcW w:type="dxa" w:w="3456"/>
            <w:vAlign w:val="top"/>
          </w:tcPr>
          <w:p>
            <w:r/>
            <w:r>
              <w:rPr>
                <w:b w:val="0"/>
                <w:sz w:val="14"/>
              </w:rPr>
              <w:t>dim_patient.age, fact_claim.disease_name, admission_date</w:t>
            </w:r>
          </w:p>
        </w:tc>
        <w:tc>
          <w:tcPr>
            <w:tcW w:type="dxa" w:w="3456"/>
            <w:vAlign w:val="top"/>
          </w:tcPr>
          <w:p>
            <w:r/>
            <w:r>
              <w:rPr>
                <w:b w:val="0"/>
                <w:sz w:val="14"/>
              </w:rPr>
              <w:t>out_cancer_patients_under_18</w:t>
            </w:r>
          </w:p>
        </w:tc>
      </w:tr>
      <w:tr>
        <w:tc>
          <w:tcPr>
            <w:tcW w:type="dxa" w:w="3456"/>
            <w:vAlign w:val="top"/>
          </w:tcPr>
          <w:p>
            <w:r/>
            <w:r>
              <w:rPr>
                <w:b w:val="0"/>
                <w:sz w:val="14"/>
              </w:rPr>
              <w:t>Cashless patients with charges &gt;= 50,000</w:t>
            </w:r>
          </w:p>
        </w:tc>
        <w:tc>
          <w:tcPr>
            <w:tcW w:type="dxa" w:w="3456"/>
            <w:vAlign w:val="top"/>
          </w:tcPr>
          <w:p>
            <w:r/>
            <w:r>
              <w:rPr>
                <w:b w:val="0"/>
                <w:sz w:val="14"/>
              </w:rPr>
              <w:t>fact_claim.is_cashless, fact_claim.total_charges</w:t>
            </w:r>
          </w:p>
        </w:tc>
        <w:tc>
          <w:tcPr>
            <w:tcW w:type="dxa" w:w="3456"/>
            <w:vAlign w:val="top"/>
          </w:tcPr>
          <w:p>
            <w:r/>
            <w:r>
              <w:rPr>
                <w:b w:val="0"/>
                <w:sz w:val="14"/>
              </w:rPr>
              <w:t>out_cashless_high_charge_patients</w:t>
            </w:r>
          </w:p>
        </w:tc>
      </w:tr>
      <w:tr>
        <w:tc>
          <w:tcPr>
            <w:tcW w:type="dxa" w:w="3456"/>
            <w:vAlign w:val="top"/>
          </w:tcPr>
          <w:p>
            <w:r/>
            <w:r>
              <w:rPr>
                <w:b w:val="0"/>
                <w:sz w:val="14"/>
              </w:rPr>
              <w:t>Female patients over 40 with knee surgery in past year</w:t>
            </w:r>
          </w:p>
        </w:tc>
        <w:tc>
          <w:tcPr>
            <w:tcW w:type="dxa" w:w="3456"/>
            <w:vAlign w:val="top"/>
          </w:tcPr>
          <w:p>
            <w:r/>
            <w:r>
              <w:rPr>
                <w:b w:val="0"/>
                <w:sz w:val="14"/>
              </w:rPr>
              <w:t>dim_patient.gender, age, fact_claim.procedure_name, claim_date</w:t>
            </w:r>
          </w:p>
        </w:tc>
        <w:tc>
          <w:tcPr>
            <w:tcW w:type="dxa" w:w="3456"/>
            <w:vAlign w:val="top"/>
          </w:tcPr>
          <w:p>
            <w:r/>
            <w:r>
              <w:rPr>
                <w:b w:val="0"/>
                <w:sz w:val="14"/>
              </w:rPr>
              <w:t>out_female_knee_surgery_over_40</w:t>
            </w:r>
          </w:p>
        </w:tc>
      </w:tr>
    </w:tbl>
    <w:p/>
    <w:p>
      <w:pPr>
        <w:pStyle w:val="Heading1"/>
      </w:pPr>
      <w:r>
        <w:t>13. Redshift Design Considerations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r/>
            <w:r>
              <w:rPr>
                <w:b/>
                <w:color w:val="FFFFFF"/>
                <w:sz w:val="16"/>
              </w:rPr>
              <w:t>Area</w:t>
            </w:r>
          </w:p>
        </w:tc>
        <w:tc>
          <w:tcPr>
            <w:tcW w:type="dxa" w:w="5184"/>
            <w:shd w:fill="1F4E79"/>
            <w:vAlign w:val="center"/>
          </w:tcPr>
          <w:p>
            <w:r/>
            <w:r>
              <w:rPr>
                <w:b/>
                <w:color w:val="FFFFFF"/>
                <w:sz w:val="16"/>
              </w:rPr>
              <w:t>Recommendation</w:t>
            </w:r>
          </w:p>
        </w:tc>
      </w:tr>
      <w:tr>
        <w:tc>
          <w:tcPr>
            <w:tcW w:type="dxa" w:w="5184"/>
            <w:vAlign w:val="top"/>
          </w:tcPr>
          <w:p>
            <w:r/>
            <w:r>
              <w:rPr>
                <w:b w:val="0"/>
                <w:sz w:val="16"/>
              </w:rPr>
              <w:t>Distribution style</w:t>
            </w:r>
          </w:p>
        </w:tc>
        <w:tc>
          <w:tcPr>
            <w:tcW w:type="dxa" w:w="5184"/>
            <w:vAlign w:val="top"/>
          </w:tcPr>
          <w:p>
            <w:r/>
            <w:r>
              <w:rPr>
                <w:b w:val="0"/>
                <w:sz w:val="16"/>
              </w:rPr>
              <w:t>Use AUTO distribution for small capstone datasets. For larger claim data, consider distributing fact_claim by patient_id or subscriber_id.</w:t>
            </w:r>
          </w:p>
        </w:tc>
      </w:tr>
      <w:tr>
        <w:tc>
          <w:tcPr>
            <w:tcW w:type="dxa" w:w="5184"/>
            <w:vAlign w:val="top"/>
          </w:tcPr>
          <w:p>
            <w:r/>
            <w:r>
              <w:rPr>
                <w:b w:val="0"/>
                <w:sz w:val="16"/>
              </w:rPr>
              <w:t>Sort keys</w:t>
            </w:r>
          </w:p>
        </w:tc>
        <w:tc>
          <w:tcPr>
            <w:tcW w:type="dxa" w:w="5184"/>
            <w:vAlign w:val="top"/>
          </w:tcPr>
          <w:p>
            <w:r/>
            <w:r>
              <w:rPr>
                <w:b w:val="0"/>
                <w:sz w:val="16"/>
              </w:rPr>
              <w:t>Use claim_date, claim_status, and group_id as possible sort key candidates for fact_claim depending on query patterns.</w:t>
            </w:r>
          </w:p>
        </w:tc>
      </w:tr>
      <w:tr>
        <w:tc>
          <w:tcPr>
            <w:tcW w:type="dxa" w:w="5184"/>
            <w:vAlign w:val="top"/>
          </w:tcPr>
          <w:p>
            <w:r/>
            <w:r>
              <w:rPr>
                <w:b w:val="0"/>
                <w:sz w:val="16"/>
              </w:rPr>
              <w:t>Output tables</w:t>
            </w:r>
          </w:p>
        </w:tc>
        <w:tc>
          <w:tcPr>
            <w:tcW w:type="dxa" w:w="5184"/>
            <w:vAlign w:val="top"/>
          </w:tcPr>
          <w:p>
            <w:r/>
            <w:r>
              <w:rPr>
                <w:b w:val="0"/>
                <w:sz w:val="16"/>
              </w:rPr>
              <w:t>Output tables are small aggregated tables and can use default/AUTO distribution.</w:t>
            </w:r>
          </w:p>
        </w:tc>
      </w:tr>
      <w:tr>
        <w:tc>
          <w:tcPr>
            <w:tcW w:type="dxa" w:w="5184"/>
            <w:vAlign w:val="top"/>
          </w:tcPr>
          <w:p>
            <w:r/>
            <w:r>
              <w:rPr>
                <w:b w:val="0"/>
                <w:sz w:val="16"/>
              </w:rPr>
              <w:t>Data types</w:t>
            </w:r>
          </w:p>
        </w:tc>
        <w:tc>
          <w:tcPr>
            <w:tcW w:type="dxa" w:w="5184"/>
            <w:vAlign w:val="top"/>
          </w:tcPr>
          <w:p>
            <w:r/>
            <w:r>
              <w:rPr>
                <w:b w:val="0"/>
                <w:sz w:val="16"/>
              </w:rPr>
              <w:t>Use DATE for date fields, DECIMAL for financial values, BOOLEAN for flags, and VARCHAR for source identifiers.</w:t>
            </w:r>
          </w:p>
        </w:tc>
      </w:tr>
      <w:tr>
        <w:tc>
          <w:tcPr>
            <w:tcW w:type="dxa" w:w="5184"/>
            <w:vAlign w:val="top"/>
          </w:tcPr>
          <w:p>
            <w:r/>
            <w:r>
              <w:rPr>
                <w:b w:val="0"/>
                <w:sz w:val="16"/>
              </w:rPr>
              <w:t>Auditability</w:t>
            </w:r>
          </w:p>
        </w:tc>
        <w:tc>
          <w:tcPr>
            <w:tcW w:type="dxa" w:w="5184"/>
            <w:vAlign w:val="top"/>
          </w:tcPr>
          <w:p>
            <w:r/>
            <w:r>
              <w:rPr>
                <w:b w:val="0"/>
                <w:sz w:val="16"/>
              </w:rPr>
              <w:t>Include batch_id and source_file_name to trace outputs back to ingestion runs.</w:t>
            </w:r>
          </w:p>
        </w:tc>
      </w:tr>
    </w:tbl>
    <w:p/>
    <w:p>
      <w:pPr>
        <w:pStyle w:val="Heading1"/>
      </w:pPr>
      <w:r>
        <w:t>14. Implementation Checklist</w:t>
      </w:r>
    </w:p>
    <w:p>
      <w:pPr>
        <w:pStyle w:val="ListBullet"/>
      </w:pPr>
      <w:r>
        <w:t>Create Redshift schemas healthcare_curated and project_output.</w:t>
      </w:r>
    </w:p>
    <w:p>
      <w:pPr>
        <w:pStyle w:val="ListBullet"/>
      </w:pPr>
      <w:r>
        <w:t>Create curated tables using the final approved DDL.</w:t>
      </w:r>
    </w:p>
    <w:p>
      <w:pPr>
        <w:pStyle w:val="ListBullet"/>
      </w:pPr>
      <w:r>
        <w:t>Upload raw sample data into AWS S3 input-data folder.</w:t>
      </w:r>
    </w:p>
    <w:p>
      <w:pPr>
        <w:pStyle w:val="ListBullet"/>
      </w:pPr>
      <w:r>
        <w:t>Build PySpark cleaning scripts for Patients, Subscriber, Claims, and Group_subgroup datasets.</w:t>
      </w:r>
    </w:p>
    <w:p>
      <w:pPr>
        <w:pStyle w:val="ListBullet"/>
      </w:pPr>
      <w:r>
        <w:t>Validate null counts, duplicates, data types, dates, and key columns.</w:t>
      </w:r>
    </w:p>
    <w:p>
      <w:pPr>
        <w:pStyle w:val="ListBullet"/>
      </w:pPr>
      <w:r>
        <w:t>Load cleaned tables into Redshift.</w:t>
      </w:r>
    </w:p>
    <w:p>
      <w:pPr>
        <w:pStyle w:val="ListBullet"/>
      </w:pPr>
      <w:r>
        <w:t>Generate one output table for each required business use case.</w:t>
      </w:r>
    </w:p>
    <w:p>
      <w:pPr>
        <w:pStyle w:val="ListBullet"/>
      </w:pPr>
      <w:r>
        <w:t>Capture screenshots from Databricks and Redshift queries for final presentation.</w:t>
      </w:r>
    </w:p>
    <w:p>
      <w:pPr>
        <w:pStyle w:val="ListBullet"/>
      </w:pPr>
      <w:r>
        <w:t>Commit schema document, scripts, and outputs to GitHub repository.</w:t>
      </w:r>
    </w:p>
    <w:p>
      <w:pPr>
        <w:pStyle w:val="Heading1"/>
      </w:pPr>
      <w:r>
        <w:t>15. Appendix: Output Table Column Suggestions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r/>
            <w:r>
              <w:rPr>
                <w:b/>
                <w:color w:val="FFFFFF"/>
                <w:sz w:val="16"/>
              </w:rPr>
              <w:t>Category</w:t>
            </w:r>
          </w:p>
        </w:tc>
        <w:tc>
          <w:tcPr>
            <w:tcW w:type="dxa" w:w="5184"/>
            <w:shd w:fill="1F4E79"/>
            <w:vAlign w:val="center"/>
          </w:tcPr>
          <w:p>
            <w:r/>
            <w:r>
              <w:rPr>
                <w:b/>
                <w:color w:val="FFFFFF"/>
                <w:sz w:val="16"/>
              </w:rPr>
              <w:t>Recommended Columns</w:t>
            </w:r>
          </w:p>
        </w:tc>
      </w:tr>
      <w:tr>
        <w:tc>
          <w:tcPr>
            <w:tcW w:type="dxa" w:w="5184"/>
            <w:vAlign w:val="top"/>
          </w:tcPr>
          <w:p>
            <w:r/>
            <w:r>
              <w:rPr>
                <w:b w:val="0"/>
                <w:sz w:val="16"/>
              </w:rPr>
              <w:t>Common audit columns for output tables</w:t>
            </w:r>
          </w:p>
        </w:tc>
        <w:tc>
          <w:tcPr>
            <w:tcW w:type="dxa" w:w="5184"/>
            <w:vAlign w:val="top"/>
          </w:tcPr>
          <w:p>
            <w:r/>
            <w:r>
              <w:rPr>
                <w:b w:val="0"/>
                <w:sz w:val="16"/>
              </w:rPr>
              <w:t>created_timestamp TIMESTAMP, batch_id VARCHAR(50), source_system VARCHAR(100)</w:t>
            </w:r>
          </w:p>
        </w:tc>
      </w:tr>
      <w:tr>
        <w:tc>
          <w:tcPr>
            <w:tcW w:type="dxa" w:w="5184"/>
            <w:vAlign w:val="top"/>
          </w:tcPr>
          <w:p>
            <w:r/>
            <w:r>
              <w:rPr>
                <w:b w:val="0"/>
                <w:sz w:val="16"/>
              </w:rPr>
              <w:t>Ranking columns</w:t>
            </w:r>
          </w:p>
        </w:tc>
        <w:tc>
          <w:tcPr>
            <w:tcW w:type="dxa" w:w="5184"/>
            <w:vAlign w:val="top"/>
          </w:tcPr>
          <w:p>
            <w:r/>
            <w:r>
              <w:rPr>
                <w:b w:val="0"/>
                <w:sz w:val="16"/>
              </w:rPr>
              <w:t>rank_number INTEGER for top-N outputs</w:t>
            </w:r>
          </w:p>
        </w:tc>
      </w:tr>
      <w:tr>
        <w:tc>
          <w:tcPr>
            <w:tcW w:type="dxa" w:w="5184"/>
            <w:vAlign w:val="top"/>
          </w:tcPr>
          <w:p>
            <w:r/>
            <w:r>
              <w:rPr>
                <w:b w:val="0"/>
                <w:sz w:val="16"/>
              </w:rPr>
              <w:t>Count columns</w:t>
            </w:r>
          </w:p>
        </w:tc>
        <w:tc>
          <w:tcPr>
            <w:tcW w:type="dxa" w:w="5184"/>
            <w:vAlign w:val="top"/>
          </w:tcPr>
          <w:p>
            <w:r/>
            <w:r>
              <w:rPr>
                <w:b w:val="0"/>
                <w:sz w:val="16"/>
              </w:rPr>
              <w:t>total_claim_count INTEGER, subscriber_count INTEGER, patient_count INTEGER</w:t>
            </w:r>
          </w:p>
        </w:tc>
      </w:tr>
      <w:tr>
        <w:tc>
          <w:tcPr>
            <w:tcW w:type="dxa" w:w="5184"/>
            <w:vAlign w:val="top"/>
          </w:tcPr>
          <w:p>
            <w:r/>
            <w:r>
              <w:rPr>
                <w:b w:val="0"/>
                <w:sz w:val="16"/>
              </w:rPr>
              <w:t>Financial columns</w:t>
            </w:r>
          </w:p>
        </w:tc>
        <w:tc>
          <w:tcPr>
            <w:tcW w:type="dxa" w:w="5184"/>
            <w:vAlign w:val="top"/>
          </w:tcPr>
          <w:p>
            <w:r/>
            <w:r>
              <w:rPr>
                <w:b w:val="0"/>
                <w:sz w:val="16"/>
              </w:rPr>
              <w:t>total_premium DECIMAL(14,2), total_claim_charges DECIMAL(14,2), estimated_profit DECIMAL(14,2)</w:t>
            </w:r>
          </w:p>
        </w:tc>
      </w:tr>
      <w:tr>
        <w:tc>
          <w:tcPr>
            <w:tcW w:type="dxa" w:w="5184"/>
            <w:vAlign w:val="top"/>
          </w:tcPr>
          <w:p>
            <w:r/>
            <w:r>
              <w:rPr>
                <w:b w:val="0"/>
                <w:sz w:val="16"/>
              </w:rPr>
              <w:t>Filter columns</w:t>
            </w:r>
          </w:p>
        </w:tc>
        <w:tc>
          <w:tcPr>
            <w:tcW w:type="dxa" w:w="5184"/>
            <w:vAlign w:val="top"/>
          </w:tcPr>
          <w:p>
            <w:r/>
            <w:r>
              <w:rPr>
                <w:b w:val="0"/>
                <w:sz w:val="16"/>
              </w:rPr>
              <w:t>gender, age, disease_name, procedure_name, is_cashless, claim_status</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Prepared by: Bipina Poudel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Healthcare Insurance Big Data Project | Database Schema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after="80"/>
      <w:ind w:lef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